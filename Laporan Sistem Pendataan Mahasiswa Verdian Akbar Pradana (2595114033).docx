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BE38B4" w14:textId="77777777" w:rsidR="00DB0867" w:rsidRPr="00994732" w:rsidRDefault="00000000">
      <w:pPr>
        <w:jc w:val="center"/>
        <w:rPr>
          <w:rFonts w:ascii="Times New Roman" w:hAnsi="Times New Roman" w:cs="Times New Roman"/>
          <w:sz w:val="24"/>
          <w:szCs w:val="24"/>
        </w:rPr>
      </w:pPr>
      <w:r w:rsidRPr="00994732">
        <w:rPr>
          <w:rFonts w:ascii="Times New Roman" w:hAnsi="Times New Roman" w:cs="Times New Roman"/>
          <w:b/>
          <w:sz w:val="24"/>
          <w:szCs w:val="24"/>
        </w:rPr>
        <w:t>LAPORAN PEMROGRAMAN BERORIENTASI OBJEK</w:t>
      </w:r>
    </w:p>
    <w:p w14:paraId="1A9220BE" w14:textId="77777777" w:rsidR="00DB0867" w:rsidRPr="00994732" w:rsidRDefault="00000000">
      <w:pPr>
        <w:jc w:val="center"/>
        <w:rPr>
          <w:rFonts w:ascii="Times New Roman" w:hAnsi="Times New Roman" w:cs="Times New Roman"/>
          <w:sz w:val="24"/>
          <w:szCs w:val="24"/>
        </w:rPr>
      </w:pPr>
      <w:r w:rsidRPr="00994732">
        <w:rPr>
          <w:rFonts w:ascii="Times New Roman" w:hAnsi="Times New Roman" w:cs="Times New Roman"/>
          <w:b/>
          <w:sz w:val="24"/>
          <w:szCs w:val="24"/>
        </w:rPr>
        <w:t xml:space="preserve">Class &amp; Object – </w:t>
      </w:r>
      <w:proofErr w:type="spellStart"/>
      <w:r w:rsidRPr="00994732">
        <w:rPr>
          <w:rFonts w:ascii="Times New Roman" w:hAnsi="Times New Roman" w:cs="Times New Roman"/>
          <w:b/>
          <w:sz w:val="24"/>
          <w:szCs w:val="24"/>
        </w:rPr>
        <w:t>Sistem</w:t>
      </w:r>
      <w:proofErr w:type="spellEnd"/>
      <w:r w:rsidRPr="00994732">
        <w:rPr>
          <w:rFonts w:ascii="Times New Roman" w:hAnsi="Times New Roman" w:cs="Times New Roman"/>
          <w:b/>
          <w:sz w:val="24"/>
          <w:szCs w:val="24"/>
        </w:rPr>
        <w:t xml:space="preserve"> </w:t>
      </w:r>
      <w:proofErr w:type="spellStart"/>
      <w:r w:rsidRPr="00994732">
        <w:rPr>
          <w:rFonts w:ascii="Times New Roman" w:hAnsi="Times New Roman" w:cs="Times New Roman"/>
          <w:b/>
          <w:sz w:val="24"/>
          <w:szCs w:val="24"/>
        </w:rPr>
        <w:t>Pendataan</w:t>
      </w:r>
      <w:proofErr w:type="spellEnd"/>
      <w:r w:rsidRPr="00994732">
        <w:rPr>
          <w:rFonts w:ascii="Times New Roman" w:hAnsi="Times New Roman" w:cs="Times New Roman"/>
          <w:b/>
          <w:sz w:val="24"/>
          <w:szCs w:val="24"/>
        </w:rPr>
        <w:t xml:space="preserve"> </w:t>
      </w:r>
      <w:proofErr w:type="spellStart"/>
      <w:r w:rsidRPr="00994732">
        <w:rPr>
          <w:rFonts w:ascii="Times New Roman" w:hAnsi="Times New Roman" w:cs="Times New Roman"/>
          <w:b/>
          <w:sz w:val="24"/>
          <w:szCs w:val="24"/>
        </w:rPr>
        <w:t>Mahasiswa</w:t>
      </w:r>
      <w:proofErr w:type="spellEnd"/>
    </w:p>
    <w:p w14:paraId="72FEDA35" w14:textId="77777777" w:rsidR="00DB0867" w:rsidRDefault="00DB0867"/>
    <w:p w14:paraId="766AAC40" w14:textId="77777777" w:rsidR="00994732" w:rsidRDefault="00994732"/>
    <w:p w14:paraId="38A62265" w14:textId="77777777" w:rsidR="00994732" w:rsidRDefault="00994732"/>
    <w:p w14:paraId="36062482" w14:textId="47085C30" w:rsidR="00DB0867" w:rsidRPr="00994732" w:rsidRDefault="00000000" w:rsidP="00994732">
      <w:pPr>
        <w:rPr>
          <w:rFonts w:ascii="Times New Roman" w:hAnsi="Times New Roman" w:cs="Times New Roman"/>
          <w:sz w:val="24"/>
          <w:szCs w:val="24"/>
        </w:rPr>
      </w:pPr>
      <w:r>
        <w:br/>
      </w:r>
      <w:r>
        <w:br/>
      </w:r>
      <w:r w:rsidR="00994732" w:rsidRPr="00994732">
        <w:rPr>
          <w:rFonts w:ascii="Times New Roman" w:hAnsi="Times New Roman" w:cs="Times New Roman"/>
          <w:sz w:val="24"/>
          <w:szCs w:val="24"/>
        </w:rPr>
        <w:t xml:space="preserve">                                                   </w:t>
      </w:r>
      <w:proofErr w:type="gramStart"/>
      <w:r w:rsidRPr="00994732">
        <w:rPr>
          <w:rFonts w:ascii="Times New Roman" w:hAnsi="Times New Roman" w:cs="Times New Roman"/>
          <w:sz w:val="24"/>
          <w:szCs w:val="24"/>
        </w:rPr>
        <w:t>Nama :</w:t>
      </w:r>
      <w:proofErr w:type="gramEnd"/>
      <w:r w:rsidRPr="00994732">
        <w:rPr>
          <w:rFonts w:ascii="Times New Roman" w:hAnsi="Times New Roman" w:cs="Times New Roman"/>
          <w:sz w:val="24"/>
          <w:szCs w:val="24"/>
        </w:rPr>
        <w:t xml:space="preserve"> </w:t>
      </w:r>
      <w:proofErr w:type="spellStart"/>
      <w:r w:rsidR="00994732" w:rsidRPr="00994732">
        <w:rPr>
          <w:rFonts w:ascii="Times New Roman" w:hAnsi="Times New Roman" w:cs="Times New Roman"/>
          <w:sz w:val="24"/>
          <w:szCs w:val="24"/>
        </w:rPr>
        <w:t>Verdian</w:t>
      </w:r>
      <w:proofErr w:type="spellEnd"/>
      <w:r w:rsidR="00994732" w:rsidRPr="00994732">
        <w:rPr>
          <w:rFonts w:ascii="Times New Roman" w:hAnsi="Times New Roman" w:cs="Times New Roman"/>
          <w:sz w:val="24"/>
          <w:szCs w:val="24"/>
        </w:rPr>
        <w:t xml:space="preserve"> Akbar </w:t>
      </w:r>
      <w:proofErr w:type="spellStart"/>
      <w:r w:rsidR="00994732" w:rsidRPr="00994732">
        <w:rPr>
          <w:rFonts w:ascii="Times New Roman" w:hAnsi="Times New Roman" w:cs="Times New Roman"/>
          <w:sz w:val="24"/>
          <w:szCs w:val="24"/>
        </w:rPr>
        <w:t>Pradana</w:t>
      </w:r>
      <w:proofErr w:type="spellEnd"/>
      <w:r w:rsidRPr="00994732">
        <w:rPr>
          <w:rFonts w:ascii="Times New Roman" w:hAnsi="Times New Roman" w:cs="Times New Roman"/>
          <w:sz w:val="24"/>
          <w:szCs w:val="24"/>
        </w:rPr>
        <w:br/>
      </w:r>
      <w:r w:rsidR="00994732" w:rsidRPr="00994732">
        <w:rPr>
          <w:rFonts w:ascii="Times New Roman" w:hAnsi="Times New Roman" w:cs="Times New Roman"/>
          <w:sz w:val="24"/>
          <w:szCs w:val="24"/>
        </w:rPr>
        <w:t xml:space="preserve">                                                   </w:t>
      </w:r>
      <w:r w:rsidRPr="00994732">
        <w:rPr>
          <w:rFonts w:ascii="Times New Roman" w:hAnsi="Times New Roman" w:cs="Times New Roman"/>
          <w:sz w:val="24"/>
          <w:szCs w:val="24"/>
        </w:rPr>
        <w:t xml:space="preserve">NIM </w:t>
      </w:r>
      <w:r w:rsidR="00994732" w:rsidRPr="00994732">
        <w:rPr>
          <w:rFonts w:ascii="Times New Roman" w:hAnsi="Times New Roman" w:cs="Times New Roman"/>
          <w:sz w:val="24"/>
          <w:szCs w:val="24"/>
        </w:rPr>
        <w:t xml:space="preserve">   </w:t>
      </w:r>
      <w:r w:rsidRPr="00994732">
        <w:rPr>
          <w:rFonts w:ascii="Times New Roman" w:hAnsi="Times New Roman" w:cs="Times New Roman"/>
          <w:sz w:val="24"/>
          <w:szCs w:val="24"/>
        </w:rPr>
        <w:t xml:space="preserve">: </w:t>
      </w:r>
      <w:r w:rsidR="00994732" w:rsidRPr="00994732">
        <w:rPr>
          <w:rFonts w:ascii="Times New Roman" w:hAnsi="Times New Roman" w:cs="Times New Roman"/>
          <w:sz w:val="24"/>
          <w:szCs w:val="24"/>
        </w:rPr>
        <w:t>2595114033</w:t>
      </w:r>
      <w:r w:rsidRPr="00994732">
        <w:rPr>
          <w:rFonts w:ascii="Times New Roman" w:hAnsi="Times New Roman" w:cs="Times New Roman"/>
          <w:sz w:val="24"/>
          <w:szCs w:val="24"/>
        </w:rPr>
        <w:br/>
      </w:r>
      <w:r w:rsidR="00994732" w:rsidRPr="00994732">
        <w:rPr>
          <w:rFonts w:ascii="Times New Roman" w:hAnsi="Times New Roman" w:cs="Times New Roman"/>
          <w:sz w:val="24"/>
          <w:szCs w:val="24"/>
        </w:rPr>
        <w:t xml:space="preserve">                                                   </w:t>
      </w:r>
      <w:proofErr w:type="spellStart"/>
      <w:r w:rsidRPr="00994732">
        <w:rPr>
          <w:rFonts w:ascii="Times New Roman" w:hAnsi="Times New Roman" w:cs="Times New Roman"/>
          <w:sz w:val="24"/>
          <w:szCs w:val="24"/>
        </w:rPr>
        <w:t>Kelas</w:t>
      </w:r>
      <w:proofErr w:type="spellEnd"/>
      <w:r w:rsidRPr="00994732">
        <w:rPr>
          <w:rFonts w:ascii="Times New Roman" w:hAnsi="Times New Roman" w:cs="Times New Roman"/>
          <w:sz w:val="24"/>
          <w:szCs w:val="24"/>
        </w:rPr>
        <w:t xml:space="preserve"> : </w:t>
      </w:r>
      <w:r w:rsidR="00994732" w:rsidRPr="00994732">
        <w:rPr>
          <w:rFonts w:ascii="Times New Roman" w:hAnsi="Times New Roman" w:cs="Times New Roman"/>
          <w:sz w:val="24"/>
          <w:szCs w:val="24"/>
        </w:rPr>
        <w:t>TI (B)</w:t>
      </w:r>
      <w:r w:rsidRPr="00994732">
        <w:rPr>
          <w:rFonts w:ascii="Times New Roman" w:hAnsi="Times New Roman" w:cs="Times New Roman"/>
          <w:sz w:val="24"/>
          <w:szCs w:val="24"/>
        </w:rPr>
        <w:br/>
      </w:r>
      <w:r w:rsidR="00994732" w:rsidRPr="00994732">
        <w:rPr>
          <w:rFonts w:ascii="Times New Roman" w:hAnsi="Times New Roman" w:cs="Times New Roman"/>
          <w:sz w:val="24"/>
          <w:szCs w:val="24"/>
        </w:rPr>
        <w:t xml:space="preserve">                                                   </w:t>
      </w:r>
      <w:r w:rsidRPr="00994732">
        <w:rPr>
          <w:rFonts w:ascii="Times New Roman" w:hAnsi="Times New Roman" w:cs="Times New Roman"/>
          <w:sz w:val="24"/>
          <w:szCs w:val="24"/>
        </w:rPr>
        <w:t>Pro</w:t>
      </w:r>
      <w:r w:rsidR="00994732" w:rsidRPr="00994732">
        <w:rPr>
          <w:rFonts w:ascii="Times New Roman" w:hAnsi="Times New Roman" w:cs="Times New Roman"/>
          <w:sz w:val="24"/>
          <w:szCs w:val="24"/>
        </w:rPr>
        <w:t>di</w:t>
      </w:r>
      <w:r w:rsidRPr="00994732">
        <w:rPr>
          <w:rFonts w:ascii="Times New Roman" w:hAnsi="Times New Roman" w:cs="Times New Roman"/>
          <w:sz w:val="24"/>
          <w:szCs w:val="24"/>
        </w:rPr>
        <w:t xml:space="preserve"> : </w:t>
      </w:r>
      <w:r w:rsidR="00994732" w:rsidRPr="00994732">
        <w:rPr>
          <w:rFonts w:ascii="Times New Roman" w:hAnsi="Times New Roman" w:cs="Times New Roman"/>
          <w:sz w:val="24"/>
          <w:szCs w:val="24"/>
        </w:rPr>
        <w:t xml:space="preserve">Teknik </w:t>
      </w:r>
      <w:proofErr w:type="spellStart"/>
      <w:r w:rsidR="00994732" w:rsidRPr="00994732">
        <w:rPr>
          <w:rFonts w:ascii="Times New Roman" w:hAnsi="Times New Roman" w:cs="Times New Roman"/>
          <w:sz w:val="24"/>
          <w:szCs w:val="24"/>
        </w:rPr>
        <w:t>Informatika</w:t>
      </w:r>
      <w:proofErr w:type="spellEnd"/>
    </w:p>
    <w:p w14:paraId="24B34F71" w14:textId="77777777" w:rsidR="00DB0867" w:rsidRDefault="00000000">
      <w:r>
        <w:br w:type="page"/>
      </w:r>
    </w:p>
    <w:p w14:paraId="0DFB6F15" w14:textId="77777777" w:rsidR="00DB0867" w:rsidRPr="00161345" w:rsidRDefault="00000000" w:rsidP="00994732">
      <w:pPr>
        <w:rPr>
          <w:rFonts w:ascii="Times New Roman" w:hAnsi="Times New Roman" w:cs="Times New Roman"/>
          <w:b/>
          <w:bCs/>
          <w:sz w:val="24"/>
          <w:szCs w:val="24"/>
        </w:rPr>
      </w:pPr>
      <w:r w:rsidRPr="00161345">
        <w:rPr>
          <w:rFonts w:ascii="Times New Roman" w:hAnsi="Times New Roman" w:cs="Times New Roman"/>
          <w:b/>
          <w:bCs/>
          <w:sz w:val="24"/>
          <w:szCs w:val="24"/>
        </w:rPr>
        <w:lastRenderedPageBreak/>
        <w:t>BAB I PENDAHULUAN</w:t>
      </w:r>
    </w:p>
    <w:p w14:paraId="01E1219E" w14:textId="77777777" w:rsidR="00DB0867" w:rsidRPr="00161345" w:rsidRDefault="00000000" w:rsidP="00994732">
      <w:pPr>
        <w:rPr>
          <w:rFonts w:ascii="Times New Roman" w:hAnsi="Times New Roman" w:cs="Times New Roman"/>
          <w:b/>
          <w:bCs/>
          <w:sz w:val="24"/>
          <w:szCs w:val="24"/>
        </w:rPr>
      </w:pPr>
      <w:r w:rsidRPr="00161345">
        <w:rPr>
          <w:rFonts w:ascii="Times New Roman" w:hAnsi="Times New Roman" w:cs="Times New Roman"/>
          <w:b/>
          <w:bCs/>
          <w:sz w:val="24"/>
          <w:szCs w:val="24"/>
        </w:rPr>
        <w:t>1.1 Latar Belakang</w:t>
      </w:r>
    </w:p>
    <w:p w14:paraId="34D36B96" w14:textId="77777777" w:rsidR="00DB0867" w:rsidRPr="00994732" w:rsidRDefault="00000000" w:rsidP="00994732">
      <w:pPr>
        <w:rPr>
          <w:rFonts w:ascii="Times New Roman" w:hAnsi="Times New Roman" w:cs="Times New Roman"/>
          <w:sz w:val="24"/>
          <w:szCs w:val="24"/>
        </w:rPr>
      </w:pPr>
      <w:r w:rsidRPr="00994732">
        <w:rPr>
          <w:rFonts w:ascii="Times New Roman" w:hAnsi="Times New Roman" w:cs="Times New Roman"/>
          <w:sz w:val="24"/>
          <w:szCs w:val="24"/>
        </w:rPr>
        <w:t>Dalam membuat sebuah program, data biasanya perlu diatur agar mudah digunakan dan tidak membingungkan saat program semakin besar. Salah satu cara yang dapat digunakan adalah Pemrograman Berorientasi Objek atau Object-Oriented Programming (OOP). Pada pendekatan ini, program disusun menggunakan class dan object sehingga data dan fungsi yang saling berkaitan dapat dikelompokkan dengan lebih rapi.</w:t>
      </w:r>
    </w:p>
    <w:p w14:paraId="2DD33462" w14:textId="77777777" w:rsidR="00DB0867" w:rsidRPr="00994732" w:rsidRDefault="00000000" w:rsidP="00994732">
      <w:pPr>
        <w:rPr>
          <w:rFonts w:ascii="Times New Roman" w:hAnsi="Times New Roman" w:cs="Times New Roman"/>
          <w:sz w:val="24"/>
          <w:szCs w:val="24"/>
        </w:rPr>
      </w:pPr>
      <w:r w:rsidRPr="00994732">
        <w:rPr>
          <w:rFonts w:ascii="Times New Roman" w:hAnsi="Times New Roman" w:cs="Times New Roman"/>
          <w:sz w:val="24"/>
          <w:szCs w:val="24"/>
        </w:rPr>
        <w:t>Pada tugas ini dibuat contoh sederhana berupa Sistem Pendataan Mahasiswa menggunakan Python. Program tersebut digunakan untuk menyimpan data mahasiswa seperti nama, NIM, jurusan, status, dan nilai. Selain itu, program juga memiliki fitur sederhana untuk menentukan apakah seorang mahasiswa dinyatakan lulus berdasarkan nilai yang diperoleh.</w:t>
      </w:r>
    </w:p>
    <w:p w14:paraId="1A8D6ABF" w14:textId="77777777" w:rsidR="00DB0867" w:rsidRPr="00161345" w:rsidRDefault="00000000" w:rsidP="00994732">
      <w:pPr>
        <w:rPr>
          <w:rFonts w:ascii="Times New Roman" w:hAnsi="Times New Roman" w:cs="Times New Roman"/>
          <w:b/>
          <w:bCs/>
          <w:sz w:val="24"/>
          <w:szCs w:val="24"/>
        </w:rPr>
      </w:pPr>
      <w:r w:rsidRPr="00161345">
        <w:rPr>
          <w:rFonts w:ascii="Times New Roman" w:hAnsi="Times New Roman" w:cs="Times New Roman"/>
          <w:b/>
          <w:bCs/>
          <w:sz w:val="24"/>
          <w:szCs w:val="24"/>
        </w:rPr>
        <w:t>1.2 Tujuan</w:t>
      </w:r>
    </w:p>
    <w:p w14:paraId="3E44DE61" w14:textId="77777777" w:rsidR="00DB0867" w:rsidRPr="00994732" w:rsidRDefault="00000000" w:rsidP="00994732">
      <w:pPr>
        <w:pStyle w:val="ListParagraph"/>
        <w:numPr>
          <w:ilvl w:val="0"/>
          <w:numId w:val="10"/>
        </w:numPr>
        <w:rPr>
          <w:rFonts w:ascii="Times New Roman" w:hAnsi="Times New Roman" w:cs="Times New Roman"/>
          <w:sz w:val="24"/>
          <w:szCs w:val="24"/>
        </w:rPr>
      </w:pPr>
      <w:r w:rsidRPr="00994732">
        <w:rPr>
          <w:rFonts w:ascii="Times New Roman" w:hAnsi="Times New Roman" w:cs="Times New Roman"/>
          <w:sz w:val="24"/>
          <w:szCs w:val="24"/>
        </w:rPr>
        <w:t>Memahami pengertian dan penggunaan class dalam Python.</w:t>
      </w:r>
    </w:p>
    <w:p w14:paraId="73140388" w14:textId="77777777" w:rsidR="00DB0867" w:rsidRPr="00994732" w:rsidRDefault="00000000" w:rsidP="00994732">
      <w:pPr>
        <w:pStyle w:val="ListParagraph"/>
        <w:numPr>
          <w:ilvl w:val="0"/>
          <w:numId w:val="10"/>
        </w:numPr>
        <w:rPr>
          <w:rFonts w:ascii="Times New Roman" w:hAnsi="Times New Roman" w:cs="Times New Roman"/>
          <w:sz w:val="24"/>
          <w:szCs w:val="24"/>
        </w:rPr>
      </w:pPr>
      <w:r w:rsidRPr="00994732">
        <w:rPr>
          <w:rFonts w:ascii="Times New Roman" w:hAnsi="Times New Roman" w:cs="Times New Roman"/>
          <w:sz w:val="24"/>
          <w:szCs w:val="24"/>
        </w:rPr>
        <w:t>Memahami cara membuat object dari sebuah class.</w:t>
      </w:r>
    </w:p>
    <w:p w14:paraId="61D85F81" w14:textId="77777777" w:rsidR="00DB0867" w:rsidRPr="00994732" w:rsidRDefault="00000000" w:rsidP="00994732">
      <w:pPr>
        <w:pStyle w:val="ListParagraph"/>
        <w:numPr>
          <w:ilvl w:val="0"/>
          <w:numId w:val="10"/>
        </w:numPr>
        <w:rPr>
          <w:rFonts w:ascii="Times New Roman" w:hAnsi="Times New Roman" w:cs="Times New Roman"/>
          <w:sz w:val="24"/>
          <w:szCs w:val="24"/>
        </w:rPr>
      </w:pPr>
      <w:r w:rsidRPr="00994732">
        <w:rPr>
          <w:rFonts w:ascii="Times New Roman" w:hAnsi="Times New Roman" w:cs="Times New Roman"/>
          <w:sz w:val="24"/>
          <w:szCs w:val="24"/>
        </w:rPr>
        <w:t>Menerapkan constructor untuk mengisi data object.</w:t>
      </w:r>
    </w:p>
    <w:p w14:paraId="44D4D5AB" w14:textId="77777777" w:rsidR="00DB0867" w:rsidRPr="00994732" w:rsidRDefault="00000000" w:rsidP="00994732">
      <w:pPr>
        <w:pStyle w:val="ListParagraph"/>
        <w:numPr>
          <w:ilvl w:val="0"/>
          <w:numId w:val="10"/>
        </w:numPr>
        <w:rPr>
          <w:rFonts w:ascii="Times New Roman" w:hAnsi="Times New Roman" w:cs="Times New Roman"/>
          <w:sz w:val="24"/>
          <w:szCs w:val="24"/>
        </w:rPr>
      </w:pPr>
      <w:r w:rsidRPr="00994732">
        <w:rPr>
          <w:rFonts w:ascii="Times New Roman" w:hAnsi="Times New Roman" w:cs="Times New Roman"/>
          <w:sz w:val="24"/>
          <w:szCs w:val="24"/>
        </w:rPr>
        <w:t>Membuat method untuk menjalankan fungsi tertentu.</w:t>
      </w:r>
    </w:p>
    <w:p w14:paraId="3415D9FD" w14:textId="77777777" w:rsidR="00DB0867" w:rsidRPr="00994732" w:rsidRDefault="00000000" w:rsidP="00994732">
      <w:pPr>
        <w:pStyle w:val="ListParagraph"/>
        <w:numPr>
          <w:ilvl w:val="0"/>
          <w:numId w:val="10"/>
        </w:numPr>
        <w:rPr>
          <w:rFonts w:ascii="Times New Roman" w:hAnsi="Times New Roman" w:cs="Times New Roman"/>
          <w:sz w:val="24"/>
          <w:szCs w:val="24"/>
        </w:rPr>
      </w:pPr>
      <w:r w:rsidRPr="00994732">
        <w:rPr>
          <w:rFonts w:ascii="Times New Roman" w:hAnsi="Times New Roman" w:cs="Times New Roman"/>
          <w:sz w:val="24"/>
          <w:szCs w:val="24"/>
        </w:rPr>
        <w:t>Menerapkan logika sederhana untuk menentukan kelulusan mahasiswa.</w:t>
      </w:r>
    </w:p>
    <w:p w14:paraId="455882B8" w14:textId="77777777" w:rsidR="00DB0867" w:rsidRPr="00994732" w:rsidRDefault="00000000" w:rsidP="00994732">
      <w:pPr>
        <w:pStyle w:val="ListParagraph"/>
        <w:numPr>
          <w:ilvl w:val="0"/>
          <w:numId w:val="10"/>
        </w:numPr>
        <w:rPr>
          <w:rFonts w:ascii="Times New Roman" w:hAnsi="Times New Roman" w:cs="Times New Roman"/>
          <w:sz w:val="24"/>
          <w:szCs w:val="24"/>
        </w:rPr>
      </w:pPr>
      <w:r w:rsidRPr="00994732">
        <w:rPr>
          <w:rFonts w:ascii="Times New Roman" w:hAnsi="Times New Roman" w:cs="Times New Roman"/>
          <w:sz w:val="24"/>
          <w:szCs w:val="24"/>
        </w:rPr>
        <w:t>Membuat program pendataan mahasiswa dengan konsep OOP.</w:t>
      </w:r>
    </w:p>
    <w:p w14:paraId="6F9BB571" w14:textId="77777777" w:rsidR="00DB0867" w:rsidRPr="00161345" w:rsidRDefault="00000000" w:rsidP="00994732">
      <w:pPr>
        <w:rPr>
          <w:rFonts w:ascii="Times New Roman" w:hAnsi="Times New Roman" w:cs="Times New Roman"/>
          <w:b/>
          <w:bCs/>
          <w:sz w:val="24"/>
          <w:szCs w:val="24"/>
        </w:rPr>
      </w:pPr>
      <w:r w:rsidRPr="00161345">
        <w:rPr>
          <w:rFonts w:ascii="Times New Roman" w:hAnsi="Times New Roman" w:cs="Times New Roman"/>
          <w:b/>
          <w:bCs/>
          <w:sz w:val="24"/>
          <w:szCs w:val="24"/>
        </w:rPr>
        <w:t>BAB II PEMBAHASAN</w:t>
      </w:r>
    </w:p>
    <w:p w14:paraId="438C9FC5" w14:textId="77777777" w:rsidR="00DB0867" w:rsidRPr="00161345" w:rsidRDefault="00000000" w:rsidP="00994732">
      <w:pPr>
        <w:rPr>
          <w:rFonts w:ascii="Times New Roman" w:hAnsi="Times New Roman" w:cs="Times New Roman"/>
          <w:b/>
          <w:bCs/>
          <w:sz w:val="24"/>
          <w:szCs w:val="24"/>
        </w:rPr>
      </w:pPr>
      <w:r w:rsidRPr="00161345">
        <w:rPr>
          <w:rFonts w:ascii="Times New Roman" w:hAnsi="Times New Roman" w:cs="Times New Roman"/>
          <w:b/>
          <w:bCs/>
          <w:sz w:val="24"/>
          <w:szCs w:val="24"/>
        </w:rPr>
        <w:t>2.1 Gambaran Sistem</w:t>
      </w:r>
    </w:p>
    <w:p w14:paraId="04DA1BD1" w14:textId="77777777" w:rsidR="00DB0867" w:rsidRPr="00994732" w:rsidRDefault="00000000" w:rsidP="00994732">
      <w:pPr>
        <w:rPr>
          <w:rFonts w:ascii="Times New Roman" w:hAnsi="Times New Roman" w:cs="Times New Roman"/>
          <w:sz w:val="24"/>
          <w:szCs w:val="24"/>
        </w:rPr>
      </w:pPr>
      <w:r w:rsidRPr="00994732">
        <w:rPr>
          <w:rFonts w:ascii="Times New Roman" w:hAnsi="Times New Roman" w:cs="Times New Roman"/>
          <w:sz w:val="24"/>
          <w:szCs w:val="24"/>
        </w:rPr>
        <w:t>Sistem Pendataan Mahasiswa pada contoh ini masih dibuat dalam bentuk program sederhana. Class Mahasiswa digunakan sebagai tempat untuk mengatur data setiap mahasiswa. Setiap mahasiswa yang dibuat dari class tersebut menjadi sebuah object yang memiliki data masing-masing.</w:t>
      </w:r>
    </w:p>
    <w:p w14:paraId="3E69CCD6" w14:textId="77777777" w:rsidR="00DB0867" w:rsidRPr="00994732" w:rsidRDefault="00000000" w:rsidP="00994732">
      <w:pPr>
        <w:rPr>
          <w:rFonts w:ascii="Times New Roman" w:hAnsi="Times New Roman" w:cs="Times New Roman"/>
          <w:sz w:val="24"/>
          <w:szCs w:val="24"/>
        </w:rPr>
      </w:pPr>
      <w:r w:rsidRPr="00994732">
        <w:rPr>
          <w:rFonts w:ascii="Times New Roman" w:hAnsi="Times New Roman" w:cs="Times New Roman"/>
          <w:sz w:val="24"/>
          <w:szCs w:val="24"/>
        </w:rPr>
        <w:t>Data yang digunakan terdiri dari nama, NIM, jurusan, status, dan nilai. Program juga mempunyai method cek_</w:t>
      </w:r>
      <w:proofErr w:type="gramStart"/>
      <w:r w:rsidRPr="00994732">
        <w:rPr>
          <w:rFonts w:ascii="Times New Roman" w:hAnsi="Times New Roman" w:cs="Times New Roman"/>
          <w:sz w:val="24"/>
          <w:szCs w:val="24"/>
        </w:rPr>
        <w:t>kelulusan(</w:t>
      </w:r>
      <w:proofErr w:type="gramEnd"/>
      <w:r w:rsidRPr="00994732">
        <w:rPr>
          <w:rFonts w:ascii="Times New Roman" w:hAnsi="Times New Roman" w:cs="Times New Roman"/>
          <w:sz w:val="24"/>
          <w:szCs w:val="24"/>
        </w:rPr>
        <w:t>) yang menggunakan nilai 75 sebagai batas kelulusan. Jika nilai mahasiswa minimal 75, maka hasilnya adalah LULUS. Jika nilainya di bawah 75, hasilnya TIDAK LULUS.</w:t>
      </w:r>
    </w:p>
    <w:p w14:paraId="7BE3F226" w14:textId="77777777" w:rsidR="00DB0867" w:rsidRPr="00161345" w:rsidRDefault="00000000" w:rsidP="00994732">
      <w:pPr>
        <w:rPr>
          <w:rFonts w:ascii="Times New Roman" w:hAnsi="Times New Roman" w:cs="Times New Roman"/>
          <w:b/>
          <w:bCs/>
          <w:sz w:val="24"/>
          <w:szCs w:val="24"/>
        </w:rPr>
      </w:pPr>
      <w:r w:rsidRPr="00161345">
        <w:rPr>
          <w:rFonts w:ascii="Times New Roman" w:hAnsi="Times New Roman" w:cs="Times New Roman"/>
          <w:b/>
          <w:bCs/>
          <w:sz w:val="24"/>
          <w:szCs w:val="24"/>
        </w:rPr>
        <w:t>2.2 Struktur Class Mahasiswa</w:t>
      </w:r>
    </w:p>
    <w:p w14:paraId="72CD95C9" w14:textId="77777777" w:rsidR="00DB0867" w:rsidRPr="00994732" w:rsidRDefault="00000000" w:rsidP="00994732">
      <w:pPr>
        <w:rPr>
          <w:rFonts w:ascii="Times New Roman" w:hAnsi="Times New Roman" w:cs="Times New Roman"/>
          <w:sz w:val="24"/>
          <w:szCs w:val="24"/>
        </w:rPr>
      </w:pPr>
      <w:r w:rsidRPr="00994732">
        <w:rPr>
          <w:rFonts w:ascii="Times New Roman" w:hAnsi="Times New Roman" w:cs="Times New Roman"/>
          <w:sz w:val="24"/>
          <w:szCs w:val="24"/>
        </w:rPr>
        <w:t>Class Mahasiswa mempunyai beberapa atribut yang digunakan untuk menyimpan informasi mahasiswa. Atribut tersebut diisi melalui constructor __init_</w:t>
      </w:r>
      <w:proofErr w:type="gramStart"/>
      <w:r w:rsidRPr="00994732">
        <w:rPr>
          <w:rFonts w:ascii="Times New Roman" w:hAnsi="Times New Roman" w:cs="Times New Roman"/>
          <w:sz w:val="24"/>
          <w:szCs w:val="24"/>
        </w:rPr>
        <w:t>_(</w:t>
      </w:r>
      <w:proofErr w:type="gramEnd"/>
      <w:r w:rsidRPr="00994732">
        <w:rPr>
          <w:rFonts w:ascii="Times New Roman" w:hAnsi="Times New Roman" w:cs="Times New Roman"/>
          <w:sz w:val="24"/>
          <w:szCs w:val="24"/>
        </w:rPr>
        <w:t>) ketika object dibuat.</w:t>
      </w:r>
    </w:p>
    <w:p w14:paraId="53F83522" w14:textId="77777777" w:rsidR="00DB0867" w:rsidRPr="00994732" w:rsidRDefault="00000000" w:rsidP="00994732">
      <w:pPr>
        <w:rPr>
          <w:rFonts w:ascii="Times New Roman" w:hAnsi="Times New Roman" w:cs="Times New Roman"/>
          <w:sz w:val="24"/>
          <w:szCs w:val="24"/>
        </w:rPr>
      </w:pPr>
      <w:proofErr w:type="spellStart"/>
      <w:r w:rsidRPr="00994732">
        <w:rPr>
          <w:rFonts w:ascii="Times New Roman" w:hAnsi="Times New Roman" w:cs="Times New Roman"/>
          <w:b/>
          <w:sz w:val="24"/>
          <w:szCs w:val="24"/>
        </w:rPr>
        <w:t>nama</w:t>
      </w:r>
      <w:proofErr w:type="spellEnd"/>
      <w:r w:rsidRPr="00994732">
        <w:rPr>
          <w:rFonts w:ascii="Times New Roman" w:hAnsi="Times New Roman" w:cs="Times New Roman"/>
          <w:b/>
          <w:sz w:val="24"/>
          <w:szCs w:val="24"/>
        </w:rPr>
        <w:t xml:space="preserve">: </w:t>
      </w:r>
      <w:proofErr w:type="spellStart"/>
      <w:r w:rsidRPr="00994732">
        <w:rPr>
          <w:rFonts w:ascii="Times New Roman" w:hAnsi="Times New Roman" w:cs="Times New Roman"/>
          <w:sz w:val="24"/>
          <w:szCs w:val="24"/>
        </w:rPr>
        <w:t>menyimpan</w:t>
      </w:r>
      <w:proofErr w:type="spellEnd"/>
      <w:r w:rsidRPr="00994732">
        <w:rPr>
          <w:rFonts w:ascii="Times New Roman" w:hAnsi="Times New Roman" w:cs="Times New Roman"/>
          <w:sz w:val="24"/>
          <w:szCs w:val="24"/>
        </w:rPr>
        <w:t xml:space="preserve"> </w:t>
      </w:r>
      <w:proofErr w:type="spellStart"/>
      <w:r w:rsidRPr="00994732">
        <w:rPr>
          <w:rFonts w:ascii="Times New Roman" w:hAnsi="Times New Roman" w:cs="Times New Roman"/>
          <w:sz w:val="24"/>
          <w:szCs w:val="24"/>
        </w:rPr>
        <w:t>nama</w:t>
      </w:r>
      <w:proofErr w:type="spellEnd"/>
      <w:r w:rsidRPr="00994732">
        <w:rPr>
          <w:rFonts w:ascii="Times New Roman" w:hAnsi="Times New Roman" w:cs="Times New Roman"/>
          <w:sz w:val="24"/>
          <w:szCs w:val="24"/>
        </w:rPr>
        <w:t xml:space="preserve"> </w:t>
      </w:r>
      <w:proofErr w:type="spellStart"/>
      <w:r w:rsidRPr="00994732">
        <w:rPr>
          <w:rFonts w:ascii="Times New Roman" w:hAnsi="Times New Roman" w:cs="Times New Roman"/>
          <w:sz w:val="24"/>
          <w:szCs w:val="24"/>
        </w:rPr>
        <w:t>mahasiswa</w:t>
      </w:r>
      <w:proofErr w:type="spellEnd"/>
      <w:r w:rsidRPr="00994732">
        <w:rPr>
          <w:rFonts w:ascii="Times New Roman" w:hAnsi="Times New Roman" w:cs="Times New Roman"/>
          <w:sz w:val="24"/>
          <w:szCs w:val="24"/>
        </w:rPr>
        <w:t>.</w:t>
      </w:r>
    </w:p>
    <w:p w14:paraId="741B2F97" w14:textId="77777777" w:rsidR="00DB0867" w:rsidRPr="00994732" w:rsidRDefault="00000000" w:rsidP="00994732">
      <w:pPr>
        <w:rPr>
          <w:rFonts w:ascii="Times New Roman" w:hAnsi="Times New Roman" w:cs="Times New Roman"/>
          <w:sz w:val="24"/>
          <w:szCs w:val="24"/>
        </w:rPr>
      </w:pPr>
      <w:r w:rsidRPr="00994732">
        <w:rPr>
          <w:rFonts w:ascii="Times New Roman" w:hAnsi="Times New Roman" w:cs="Times New Roman"/>
          <w:b/>
          <w:sz w:val="24"/>
          <w:szCs w:val="24"/>
        </w:rPr>
        <w:t xml:space="preserve">nim: </w:t>
      </w:r>
      <w:r w:rsidRPr="00994732">
        <w:rPr>
          <w:rFonts w:ascii="Times New Roman" w:hAnsi="Times New Roman" w:cs="Times New Roman"/>
          <w:sz w:val="24"/>
          <w:szCs w:val="24"/>
        </w:rPr>
        <w:t>menyimpan nomor induk mahasiswa.</w:t>
      </w:r>
    </w:p>
    <w:p w14:paraId="51FDB6AE" w14:textId="77777777" w:rsidR="00DB0867" w:rsidRPr="00994732" w:rsidRDefault="00000000" w:rsidP="00994732">
      <w:pPr>
        <w:rPr>
          <w:rFonts w:ascii="Times New Roman" w:hAnsi="Times New Roman" w:cs="Times New Roman"/>
          <w:sz w:val="24"/>
          <w:szCs w:val="24"/>
        </w:rPr>
      </w:pPr>
      <w:r w:rsidRPr="00994732">
        <w:rPr>
          <w:rFonts w:ascii="Times New Roman" w:hAnsi="Times New Roman" w:cs="Times New Roman"/>
          <w:b/>
          <w:sz w:val="24"/>
          <w:szCs w:val="24"/>
        </w:rPr>
        <w:t xml:space="preserve">jurusan: </w:t>
      </w:r>
      <w:r w:rsidRPr="00994732">
        <w:rPr>
          <w:rFonts w:ascii="Times New Roman" w:hAnsi="Times New Roman" w:cs="Times New Roman"/>
          <w:sz w:val="24"/>
          <w:szCs w:val="24"/>
        </w:rPr>
        <w:t>menyimpan program studi atau jurusan mahasiswa.</w:t>
      </w:r>
    </w:p>
    <w:p w14:paraId="0D5610BF" w14:textId="77777777" w:rsidR="00DB0867" w:rsidRPr="00994732" w:rsidRDefault="00000000" w:rsidP="00994732">
      <w:pPr>
        <w:rPr>
          <w:rFonts w:ascii="Times New Roman" w:hAnsi="Times New Roman" w:cs="Times New Roman"/>
          <w:sz w:val="24"/>
          <w:szCs w:val="24"/>
        </w:rPr>
      </w:pPr>
      <w:r w:rsidRPr="00994732">
        <w:rPr>
          <w:rFonts w:ascii="Times New Roman" w:hAnsi="Times New Roman" w:cs="Times New Roman"/>
          <w:b/>
          <w:sz w:val="24"/>
          <w:szCs w:val="24"/>
        </w:rPr>
        <w:t xml:space="preserve">status: </w:t>
      </w:r>
      <w:r w:rsidRPr="00994732">
        <w:rPr>
          <w:rFonts w:ascii="Times New Roman" w:hAnsi="Times New Roman" w:cs="Times New Roman"/>
          <w:sz w:val="24"/>
          <w:szCs w:val="24"/>
        </w:rPr>
        <w:t>menyimpan status mahasiswa, misalnya aktif.</w:t>
      </w:r>
    </w:p>
    <w:p w14:paraId="39CD3991" w14:textId="77777777" w:rsidR="00DB0867" w:rsidRPr="00994732" w:rsidRDefault="00000000" w:rsidP="00994732">
      <w:pPr>
        <w:rPr>
          <w:rFonts w:ascii="Times New Roman" w:hAnsi="Times New Roman" w:cs="Times New Roman"/>
          <w:sz w:val="24"/>
          <w:szCs w:val="24"/>
        </w:rPr>
      </w:pPr>
      <w:proofErr w:type="spellStart"/>
      <w:r w:rsidRPr="00994732">
        <w:rPr>
          <w:rFonts w:ascii="Times New Roman" w:hAnsi="Times New Roman" w:cs="Times New Roman"/>
          <w:b/>
          <w:sz w:val="24"/>
          <w:szCs w:val="24"/>
        </w:rPr>
        <w:lastRenderedPageBreak/>
        <w:t>nilai</w:t>
      </w:r>
      <w:proofErr w:type="spellEnd"/>
      <w:r w:rsidRPr="00994732">
        <w:rPr>
          <w:rFonts w:ascii="Times New Roman" w:hAnsi="Times New Roman" w:cs="Times New Roman"/>
          <w:b/>
          <w:sz w:val="24"/>
          <w:szCs w:val="24"/>
        </w:rPr>
        <w:t xml:space="preserve">: </w:t>
      </w:r>
      <w:proofErr w:type="spellStart"/>
      <w:r w:rsidRPr="00994732">
        <w:rPr>
          <w:rFonts w:ascii="Times New Roman" w:hAnsi="Times New Roman" w:cs="Times New Roman"/>
          <w:sz w:val="24"/>
          <w:szCs w:val="24"/>
        </w:rPr>
        <w:t>menyimpan</w:t>
      </w:r>
      <w:proofErr w:type="spellEnd"/>
      <w:r w:rsidRPr="00994732">
        <w:rPr>
          <w:rFonts w:ascii="Times New Roman" w:hAnsi="Times New Roman" w:cs="Times New Roman"/>
          <w:sz w:val="24"/>
          <w:szCs w:val="24"/>
        </w:rPr>
        <w:t xml:space="preserve"> </w:t>
      </w:r>
      <w:proofErr w:type="spellStart"/>
      <w:r w:rsidRPr="00994732">
        <w:rPr>
          <w:rFonts w:ascii="Times New Roman" w:hAnsi="Times New Roman" w:cs="Times New Roman"/>
          <w:sz w:val="24"/>
          <w:szCs w:val="24"/>
        </w:rPr>
        <w:t>nilai</w:t>
      </w:r>
      <w:proofErr w:type="spellEnd"/>
      <w:r w:rsidRPr="00994732">
        <w:rPr>
          <w:rFonts w:ascii="Times New Roman" w:hAnsi="Times New Roman" w:cs="Times New Roman"/>
          <w:sz w:val="24"/>
          <w:szCs w:val="24"/>
        </w:rPr>
        <w:t xml:space="preserve"> yang digunakan untuk menentukan kelulusan.</w:t>
      </w:r>
    </w:p>
    <w:p w14:paraId="112642C6" w14:textId="77777777" w:rsidR="00DB0867" w:rsidRPr="00161345" w:rsidRDefault="00000000" w:rsidP="00161345">
      <w:pPr>
        <w:rPr>
          <w:rFonts w:ascii="Times New Roman" w:hAnsi="Times New Roman" w:cs="Times New Roman"/>
          <w:b/>
          <w:bCs/>
          <w:sz w:val="24"/>
          <w:szCs w:val="24"/>
        </w:rPr>
      </w:pPr>
      <w:r w:rsidRPr="00161345">
        <w:rPr>
          <w:rFonts w:ascii="Times New Roman" w:hAnsi="Times New Roman" w:cs="Times New Roman"/>
          <w:b/>
          <w:bCs/>
          <w:sz w:val="24"/>
          <w:szCs w:val="24"/>
        </w:rPr>
        <w:t>2.3 Kode Program</w:t>
      </w:r>
    </w:p>
    <w:p w14:paraId="03DC6A45" w14:textId="77777777" w:rsidR="00DB0867" w:rsidRPr="00161345" w:rsidRDefault="00000000">
      <w:pPr>
        <w:rPr>
          <w:rFonts w:ascii="Times New Roman" w:hAnsi="Times New Roman" w:cs="Times New Roman"/>
          <w:sz w:val="24"/>
          <w:szCs w:val="24"/>
        </w:rPr>
      </w:pPr>
      <w:r w:rsidRPr="00161345">
        <w:rPr>
          <w:rFonts w:ascii="Times New Roman" w:hAnsi="Times New Roman" w:cs="Times New Roman"/>
          <w:sz w:val="24"/>
          <w:szCs w:val="24"/>
        </w:rPr>
        <w:t># Class Mahasiswa</w:t>
      </w:r>
      <w:r w:rsidRPr="00161345">
        <w:rPr>
          <w:rFonts w:ascii="Times New Roman" w:hAnsi="Times New Roman" w:cs="Times New Roman"/>
          <w:sz w:val="24"/>
          <w:szCs w:val="24"/>
        </w:rPr>
        <w:br/>
        <w:t>class Mahasiswa:</w:t>
      </w:r>
      <w:r w:rsidRPr="00161345">
        <w:rPr>
          <w:rFonts w:ascii="Times New Roman" w:hAnsi="Times New Roman" w:cs="Times New Roman"/>
          <w:sz w:val="24"/>
          <w:szCs w:val="24"/>
        </w:rPr>
        <w:br/>
        <w:t xml:space="preserve">    # Constructor</w:t>
      </w:r>
      <w:r w:rsidRPr="00161345">
        <w:rPr>
          <w:rFonts w:ascii="Times New Roman" w:hAnsi="Times New Roman" w:cs="Times New Roman"/>
          <w:sz w:val="24"/>
          <w:szCs w:val="24"/>
        </w:rPr>
        <w:br/>
        <w:t xml:space="preserve">    def __init__(self, nama, nim, jurusan, status, nilai):</w:t>
      </w:r>
      <w:r w:rsidRPr="00161345">
        <w:rPr>
          <w:rFonts w:ascii="Times New Roman" w:hAnsi="Times New Roman" w:cs="Times New Roman"/>
          <w:sz w:val="24"/>
          <w:szCs w:val="24"/>
        </w:rPr>
        <w:br/>
        <w:t xml:space="preserve">        self.nama = nama</w:t>
      </w:r>
      <w:r w:rsidRPr="00161345">
        <w:rPr>
          <w:rFonts w:ascii="Times New Roman" w:hAnsi="Times New Roman" w:cs="Times New Roman"/>
          <w:sz w:val="24"/>
          <w:szCs w:val="24"/>
        </w:rPr>
        <w:br/>
        <w:t xml:space="preserve">        self.nim = nim</w:t>
      </w:r>
      <w:r w:rsidRPr="00161345">
        <w:rPr>
          <w:rFonts w:ascii="Times New Roman" w:hAnsi="Times New Roman" w:cs="Times New Roman"/>
          <w:sz w:val="24"/>
          <w:szCs w:val="24"/>
        </w:rPr>
        <w:br/>
        <w:t xml:space="preserve">        self.jurusan = jurusan</w:t>
      </w:r>
      <w:r w:rsidRPr="00161345">
        <w:rPr>
          <w:rFonts w:ascii="Times New Roman" w:hAnsi="Times New Roman" w:cs="Times New Roman"/>
          <w:sz w:val="24"/>
          <w:szCs w:val="24"/>
        </w:rPr>
        <w:br/>
        <w:t xml:space="preserve">        self.status = status</w:t>
      </w:r>
      <w:r w:rsidRPr="00161345">
        <w:rPr>
          <w:rFonts w:ascii="Times New Roman" w:hAnsi="Times New Roman" w:cs="Times New Roman"/>
          <w:sz w:val="24"/>
          <w:szCs w:val="24"/>
        </w:rPr>
        <w:br/>
        <w:t xml:space="preserve">        self.nilai = nilai</w:t>
      </w:r>
      <w:r w:rsidRPr="00161345">
        <w:rPr>
          <w:rFonts w:ascii="Times New Roman" w:hAnsi="Times New Roman" w:cs="Times New Roman"/>
          <w:sz w:val="24"/>
          <w:szCs w:val="24"/>
        </w:rPr>
        <w:br/>
      </w:r>
      <w:r>
        <w:rPr>
          <w:rFonts w:ascii="Consolas" w:hAnsi="Consolas"/>
          <w:sz w:val="18"/>
        </w:rPr>
        <w:br/>
      </w:r>
      <w:r w:rsidRPr="00161345">
        <w:rPr>
          <w:rFonts w:ascii="Times New Roman" w:hAnsi="Times New Roman" w:cs="Times New Roman"/>
          <w:sz w:val="24"/>
          <w:szCs w:val="24"/>
        </w:rPr>
        <w:t xml:space="preserve">    # Method untuk mengecek kelulusan</w:t>
      </w:r>
      <w:r w:rsidRPr="00161345">
        <w:rPr>
          <w:rFonts w:ascii="Times New Roman" w:hAnsi="Times New Roman" w:cs="Times New Roman"/>
          <w:sz w:val="24"/>
          <w:szCs w:val="24"/>
        </w:rPr>
        <w:br/>
        <w:t xml:space="preserve">    def cek_kelulusan(self):</w:t>
      </w:r>
      <w:r w:rsidRPr="00161345">
        <w:rPr>
          <w:rFonts w:ascii="Times New Roman" w:hAnsi="Times New Roman" w:cs="Times New Roman"/>
          <w:sz w:val="24"/>
          <w:szCs w:val="24"/>
        </w:rPr>
        <w:br/>
        <w:t xml:space="preserve">        if self.nilai &gt;= 75:</w:t>
      </w:r>
      <w:r w:rsidRPr="00161345">
        <w:rPr>
          <w:rFonts w:ascii="Times New Roman" w:hAnsi="Times New Roman" w:cs="Times New Roman"/>
          <w:sz w:val="24"/>
          <w:szCs w:val="24"/>
        </w:rPr>
        <w:br/>
        <w:t xml:space="preserve">            return "LULUS"</w:t>
      </w:r>
      <w:r w:rsidRPr="00161345">
        <w:rPr>
          <w:rFonts w:ascii="Times New Roman" w:hAnsi="Times New Roman" w:cs="Times New Roman"/>
          <w:sz w:val="24"/>
          <w:szCs w:val="24"/>
        </w:rPr>
        <w:br/>
        <w:t xml:space="preserve">        else:</w:t>
      </w:r>
      <w:r w:rsidRPr="00161345">
        <w:rPr>
          <w:rFonts w:ascii="Times New Roman" w:hAnsi="Times New Roman" w:cs="Times New Roman"/>
          <w:sz w:val="24"/>
          <w:szCs w:val="24"/>
        </w:rPr>
        <w:br/>
        <w:t xml:space="preserve">            return "TIDAK LULUS"</w:t>
      </w:r>
      <w:r w:rsidRPr="00161345">
        <w:rPr>
          <w:rFonts w:ascii="Times New Roman" w:hAnsi="Times New Roman" w:cs="Times New Roman"/>
          <w:sz w:val="24"/>
          <w:szCs w:val="24"/>
        </w:rPr>
        <w:br/>
      </w:r>
      <w:r w:rsidRPr="00161345">
        <w:rPr>
          <w:rFonts w:ascii="Times New Roman" w:hAnsi="Times New Roman" w:cs="Times New Roman"/>
          <w:sz w:val="24"/>
          <w:szCs w:val="24"/>
        </w:rPr>
        <w:br/>
        <w:t xml:space="preserve">    # Method untuk menampilkan data mahasiswa</w:t>
      </w:r>
      <w:r w:rsidRPr="00161345">
        <w:rPr>
          <w:rFonts w:ascii="Times New Roman" w:hAnsi="Times New Roman" w:cs="Times New Roman"/>
          <w:sz w:val="24"/>
          <w:szCs w:val="24"/>
        </w:rPr>
        <w:br/>
        <w:t xml:space="preserve">    def tampilkan_data(self):</w:t>
      </w:r>
      <w:r w:rsidRPr="00161345">
        <w:rPr>
          <w:rFonts w:ascii="Times New Roman" w:hAnsi="Times New Roman" w:cs="Times New Roman"/>
          <w:sz w:val="24"/>
          <w:szCs w:val="24"/>
        </w:rPr>
        <w:br/>
        <w:t xml:space="preserve">        print("Nama       :", self.nama)</w:t>
      </w:r>
      <w:r w:rsidRPr="00161345">
        <w:rPr>
          <w:rFonts w:ascii="Times New Roman" w:hAnsi="Times New Roman" w:cs="Times New Roman"/>
          <w:sz w:val="24"/>
          <w:szCs w:val="24"/>
        </w:rPr>
        <w:br/>
        <w:t xml:space="preserve">        print("NIM        :", self.nim)</w:t>
      </w:r>
      <w:r w:rsidRPr="00161345">
        <w:rPr>
          <w:rFonts w:ascii="Times New Roman" w:hAnsi="Times New Roman" w:cs="Times New Roman"/>
          <w:sz w:val="24"/>
          <w:szCs w:val="24"/>
        </w:rPr>
        <w:br/>
        <w:t xml:space="preserve">        print("Jurusan    :", self.jurusan)</w:t>
      </w:r>
      <w:r w:rsidRPr="00161345">
        <w:rPr>
          <w:rFonts w:ascii="Times New Roman" w:hAnsi="Times New Roman" w:cs="Times New Roman"/>
          <w:sz w:val="24"/>
          <w:szCs w:val="24"/>
        </w:rPr>
        <w:br/>
        <w:t xml:space="preserve">        print("Status     :", self.status)</w:t>
      </w:r>
      <w:r w:rsidRPr="00161345">
        <w:rPr>
          <w:rFonts w:ascii="Times New Roman" w:hAnsi="Times New Roman" w:cs="Times New Roman"/>
          <w:sz w:val="24"/>
          <w:szCs w:val="24"/>
        </w:rPr>
        <w:br/>
        <w:t xml:space="preserve">        print("Nilai      :", self.nilai)</w:t>
      </w:r>
      <w:r w:rsidRPr="00161345">
        <w:rPr>
          <w:rFonts w:ascii="Times New Roman" w:hAnsi="Times New Roman" w:cs="Times New Roman"/>
          <w:sz w:val="24"/>
          <w:szCs w:val="24"/>
        </w:rPr>
        <w:br/>
        <w:t xml:space="preserve">        print("Kelulusan  :", self.cek_kelulusan())</w:t>
      </w:r>
      <w:r w:rsidRPr="00161345">
        <w:rPr>
          <w:rFonts w:ascii="Times New Roman" w:hAnsi="Times New Roman" w:cs="Times New Roman"/>
          <w:sz w:val="24"/>
          <w:szCs w:val="24"/>
        </w:rPr>
        <w:br/>
      </w:r>
      <w:r>
        <w:rPr>
          <w:rFonts w:ascii="Consolas" w:hAnsi="Consolas"/>
          <w:sz w:val="18"/>
        </w:rPr>
        <w:br/>
      </w:r>
      <w:r>
        <w:rPr>
          <w:rFonts w:ascii="Consolas" w:hAnsi="Consolas"/>
          <w:sz w:val="18"/>
        </w:rPr>
        <w:br/>
      </w:r>
      <w:r w:rsidRPr="00161345">
        <w:rPr>
          <w:rFonts w:ascii="Times New Roman" w:hAnsi="Times New Roman" w:cs="Times New Roman"/>
          <w:sz w:val="24"/>
          <w:szCs w:val="24"/>
        </w:rPr>
        <w:t># Membuat object mahasiswa</w:t>
      </w:r>
      <w:r w:rsidRPr="00161345">
        <w:rPr>
          <w:rFonts w:ascii="Times New Roman" w:hAnsi="Times New Roman" w:cs="Times New Roman"/>
          <w:sz w:val="24"/>
          <w:szCs w:val="24"/>
        </w:rPr>
        <w:br/>
        <w:t>mahasiswa1 = Mahasiswa(</w:t>
      </w:r>
      <w:r w:rsidRPr="00161345">
        <w:rPr>
          <w:rFonts w:ascii="Times New Roman" w:hAnsi="Times New Roman" w:cs="Times New Roman"/>
          <w:sz w:val="24"/>
          <w:szCs w:val="24"/>
        </w:rPr>
        <w:br/>
        <w:t xml:space="preserve">    "Budi Santoso",</w:t>
      </w:r>
      <w:r w:rsidRPr="00161345">
        <w:rPr>
          <w:rFonts w:ascii="Times New Roman" w:hAnsi="Times New Roman" w:cs="Times New Roman"/>
          <w:sz w:val="24"/>
          <w:szCs w:val="24"/>
        </w:rPr>
        <w:br/>
        <w:t xml:space="preserve">    "231001",</w:t>
      </w:r>
      <w:r w:rsidRPr="00161345">
        <w:rPr>
          <w:rFonts w:ascii="Times New Roman" w:hAnsi="Times New Roman" w:cs="Times New Roman"/>
          <w:sz w:val="24"/>
          <w:szCs w:val="24"/>
        </w:rPr>
        <w:br/>
        <w:t xml:space="preserve">    "Teknik Informatika",</w:t>
      </w:r>
      <w:r w:rsidRPr="00161345">
        <w:rPr>
          <w:rFonts w:ascii="Times New Roman" w:hAnsi="Times New Roman" w:cs="Times New Roman"/>
          <w:sz w:val="24"/>
          <w:szCs w:val="24"/>
        </w:rPr>
        <w:br/>
        <w:t xml:space="preserve">    "Aktif",</w:t>
      </w:r>
      <w:r w:rsidRPr="00161345">
        <w:rPr>
          <w:rFonts w:ascii="Times New Roman" w:hAnsi="Times New Roman" w:cs="Times New Roman"/>
          <w:sz w:val="24"/>
          <w:szCs w:val="24"/>
        </w:rPr>
        <w:br/>
        <w:t xml:space="preserve">    85</w:t>
      </w:r>
      <w:r w:rsidRPr="00161345">
        <w:rPr>
          <w:rFonts w:ascii="Times New Roman" w:hAnsi="Times New Roman" w:cs="Times New Roman"/>
          <w:sz w:val="24"/>
          <w:szCs w:val="24"/>
        </w:rPr>
        <w:br/>
        <w:t>)</w:t>
      </w:r>
      <w:r w:rsidRPr="00161345">
        <w:rPr>
          <w:rFonts w:ascii="Times New Roman" w:hAnsi="Times New Roman" w:cs="Times New Roman"/>
          <w:sz w:val="24"/>
          <w:szCs w:val="24"/>
        </w:rPr>
        <w:br/>
      </w:r>
      <w:r w:rsidRPr="00161345">
        <w:rPr>
          <w:rFonts w:ascii="Times New Roman" w:hAnsi="Times New Roman" w:cs="Times New Roman"/>
          <w:sz w:val="24"/>
          <w:szCs w:val="24"/>
        </w:rPr>
        <w:br/>
        <w:t>mahasiswa2 = Mahasiswa(</w:t>
      </w:r>
      <w:r w:rsidRPr="00161345">
        <w:rPr>
          <w:rFonts w:ascii="Times New Roman" w:hAnsi="Times New Roman" w:cs="Times New Roman"/>
          <w:sz w:val="24"/>
          <w:szCs w:val="24"/>
        </w:rPr>
        <w:br/>
        <w:t xml:space="preserve">    "Siti Aminah",</w:t>
      </w:r>
      <w:r w:rsidRPr="00161345">
        <w:rPr>
          <w:rFonts w:ascii="Times New Roman" w:hAnsi="Times New Roman" w:cs="Times New Roman"/>
          <w:sz w:val="24"/>
          <w:szCs w:val="24"/>
        </w:rPr>
        <w:br/>
        <w:t xml:space="preserve">    "231002",</w:t>
      </w:r>
      <w:r w:rsidRPr="00161345">
        <w:rPr>
          <w:rFonts w:ascii="Times New Roman" w:hAnsi="Times New Roman" w:cs="Times New Roman"/>
          <w:sz w:val="24"/>
          <w:szCs w:val="24"/>
        </w:rPr>
        <w:br/>
        <w:t xml:space="preserve">    "Sistem Informasi",</w:t>
      </w:r>
      <w:r w:rsidRPr="00161345">
        <w:rPr>
          <w:rFonts w:ascii="Times New Roman" w:hAnsi="Times New Roman" w:cs="Times New Roman"/>
          <w:sz w:val="24"/>
          <w:szCs w:val="24"/>
        </w:rPr>
        <w:br/>
        <w:t xml:space="preserve">    "Aktif",</w:t>
      </w:r>
      <w:r w:rsidRPr="00161345">
        <w:rPr>
          <w:rFonts w:ascii="Times New Roman" w:hAnsi="Times New Roman" w:cs="Times New Roman"/>
          <w:sz w:val="24"/>
          <w:szCs w:val="24"/>
        </w:rPr>
        <w:br/>
      </w:r>
      <w:r w:rsidRPr="00161345">
        <w:rPr>
          <w:rFonts w:ascii="Times New Roman" w:hAnsi="Times New Roman" w:cs="Times New Roman"/>
          <w:sz w:val="24"/>
          <w:szCs w:val="24"/>
        </w:rPr>
        <w:lastRenderedPageBreak/>
        <w:t xml:space="preserve">    72</w:t>
      </w:r>
      <w:r w:rsidRPr="00161345">
        <w:rPr>
          <w:rFonts w:ascii="Times New Roman" w:hAnsi="Times New Roman" w:cs="Times New Roman"/>
          <w:sz w:val="24"/>
          <w:szCs w:val="24"/>
        </w:rPr>
        <w:br/>
        <w:t>)</w:t>
      </w:r>
      <w:r w:rsidRPr="00161345">
        <w:rPr>
          <w:rFonts w:ascii="Times New Roman" w:hAnsi="Times New Roman" w:cs="Times New Roman"/>
          <w:sz w:val="24"/>
          <w:szCs w:val="24"/>
        </w:rPr>
        <w:br/>
      </w:r>
      <w:r w:rsidRPr="00161345">
        <w:rPr>
          <w:rFonts w:ascii="Times New Roman" w:hAnsi="Times New Roman" w:cs="Times New Roman"/>
          <w:sz w:val="24"/>
          <w:szCs w:val="24"/>
        </w:rPr>
        <w:br/>
        <w:t>mahasiswa3 = Mahasiswa(</w:t>
      </w:r>
      <w:r w:rsidRPr="00161345">
        <w:rPr>
          <w:rFonts w:ascii="Times New Roman" w:hAnsi="Times New Roman" w:cs="Times New Roman"/>
          <w:sz w:val="24"/>
          <w:szCs w:val="24"/>
        </w:rPr>
        <w:br/>
        <w:t xml:space="preserve">    "Andi Pratama",</w:t>
      </w:r>
      <w:r w:rsidRPr="00161345">
        <w:rPr>
          <w:rFonts w:ascii="Times New Roman" w:hAnsi="Times New Roman" w:cs="Times New Roman"/>
          <w:sz w:val="24"/>
          <w:szCs w:val="24"/>
        </w:rPr>
        <w:br/>
        <w:t xml:space="preserve">    "231003",</w:t>
      </w:r>
      <w:r w:rsidRPr="00161345">
        <w:rPr>
          <w:rFonts w:ascii="Times New Roman" w:hAnsi="Times New Roman" w:cs="Times New Roman"/>
          <w:sz w:val="24"/>
          <w:szCs w:val="24"/>
        </w:rPr>
        <w:br/>
        <w:t xml:space="preserve">    "Teknik Informatika",</w:t>
      </w:r>
      <w:r w:rsidRPr="00161345">
        <w:rPr>
          <w:rFonts w:ascii="Times New Roman" w:hAnsi="Times New Roman" w:cs="Times New Roman"/>
          <w:sz w:val="24"/>
          <w:szCs w:val="24"/>
        </w:rPr>
        <w:br/>
        <w:t xml:space="preserve">    "Aktif",</w:t>
      </w:r>
      <w:r w:rsidRPr="00161345">
        <w:rPr>
          <w:rFonts w:ascii="Times New Roman" w:hAnsi="Times New Roman" w:cs="Times New Roman"/>
          <w:sz w:val="24"/>
          <w:szCs w:val="24"/>
        </w:rPr>
        <w:br/>
        <w:t xml:space="preserve">    90</w:t>
      </w:r>
      <w:r w:rsidRPr="00161345">
        <w:rPr>
          <w:rFonts w:ascii="Times New Roman" w:hAnsi="Times New Roman" w:cs="Times New Roman"/>
          <w:sz w:val="24"/>
          <w:szCs w:val="24"/>
        </w:rPr>
        <w:br/>
        <w:t>)</w:t>
      </w:r>
      <w:r w:rsidRPr="00161345">
        <w:rPr>
          <w:rFonts w:ascii="Times New Roman" w:hAnsi="Times New Roman" w:cs="Times New Roman"/>
          <w:sz w:val="24"/>
          <w:szCs w:val="24"/>
        </w:rPr>
        <w:br/>
      </w:r>
      <w:r w:rsidRPr="00161345">
        <w:rPr>
          <w:rFonts w:ascii="Times New Roman" w:hAnsi="Times New Roman" w:cs="Times New Roman"/>
          <w:sz w:val="24"/>
          <w:szCs w:val="24"/>
        </w:rPr>
        <w:br/>
        <w:t># Menampilkan data</w:t>
      </w:r>
      <w:r w:rsidRPr="00161345">
        <w:rPr>
          <w:rFonts w:ascii="Times New Roman" w:hAnsi="Times New Roman" w:cs="Times New Roman"/>
          <w:sz w:val="24"/>
          <w:szCs w:val="24"/>
        </w:rPr>
        <w:br/>
        <w:t>mahasiswa1.tampilkan_data()</w:t>
      </w:r>
      <w:r w:rsidRPr="00161345">
        <w:rPr>
          <w:rFonts w:ascii="Times New Roman" w:hAnsi="Times New Roman" w:cs="Times New Roman"/>
          <w:sz w:val="24"/>
          <w:szCs w:val="24"/>
        </w:rPr>
        <w:br/>
        <w:t>mahasiswa2.tampilkan_data()</w:t>
      </w:r>
      <w:r w:rsidRPr="00161345">
        <w:rPr>
          <w:rFonts w:ascii="Times New Roman" w:hAnsi="Times New Roman" w:cs="Times New Roman"/>
          <w:sz w:val="24"/>
          <w:szCs w:val="24"/>
        </w:rPr>
        <w:br/>
        <w:t>mahasiswa3.tampilkan_data()</w:t>
      </w:r>
    </w:p>
    <w:p w14:paraId="39E57F5B" w14:textId="77777777" w:rsidR="00DB0867" w:rsidRPr="00161345" w:rsidRDefault="00000000" w:rsidP="00161345">
      <w:pPr>
        <w:rPr>
          <w:rFonts w:ascii="Times New Roman" w:hAnsi="Times New Roman" w:cs="Times New Roman"/>
          <w:b/>
          <w:bCs/>
          <w:sz w:val="24"/>
          <w:szCs w:val="24"/>
        </w:rPr>
      </w:pPr>
      <w:r w:rsidRPr="00161345">
        <w:rPr>
          <w:rFonts w:ascii="Times New Roman" w:hAnsi="Times New Roman" w:cs="Times New Roman"/>
          <w:b/>
          <w:bCs/>
          <w:sz w:val="24"/>
          <w:szCs w:val="24"/>
        </w:rPr>
        <w:t>2.4 Penjelasan Program</w:t>
      </w:r>
    </w:p>
    <w:p w14:paraId="345398EE" w14:textId="77777777" w:rsidR="00DB0867" w:rsidRPr="00161345" w:rsidRDefault="00000000">
      <w:pPr>
        <w:pStyle w:val="ListBullet"/>
        <w:rPr>
          <w:rFonts w:ascii="Times New Roman" w:hAnsi="Times New Roman" w:cs="Times New Roman"/>
          <w:sz w:val="24"/>
          <w:szCs w:val="24"/>
        </w:rPr>
      </w:pPr>
      <w:r w:rsidRPr="00161345">
        <w:rPr>
          <w:rFonts w:ascii="Times New Roman" w:hAnsi="Times New Roman" w:cs="Times New Roman"/>
          <w:b/>
          <w:sz w:val="24"/>
          <w:szCs w:val="24"/>
        </w:rPr>
        <w:t xml:space="preserve">Class Mahasiswa: </w:t>
      </w:r>
      <w:r w:rsidRPr="00161345">
        <w:rPr>
          <w:rFonts w:ascii="Times New Roman" w:hAnsi="Times New Roman" w:cs="Times New Roman"/>
          <w:sz w:val="24"/>
          <w:szCs w:val="24"/>
        </w:rPr>
        <w:t>Class ini menjadi rancangan atau cetak biru untuk membuat object mahasiswa.</w:t>
      </w:r>
    </w:p>
    <w:p w14:paraId="061EB842" w14:textId="77777777" w:rsidR="00DB0867" w:rsidRPr="00161345" w:rsidRDefault="00000000">
      <w:pPr>
        <w:pStyle w:val="ListBullet"/>
        <w:rPr>
          <w:rFonts w:ascii="Times New Roman" w:hAnsi="Times New Roman" w:cs="Times New Roman"/>
          <w:sz w:val="24"/>
          <w:szCs w:val="24"/>
        </w:rPr>
      </w:pPr>
      <w:r w:rsidRPr="00161345">
        <w:rPr>
          <w:rFonts w:ascii="Times New Roman" w:hAnsi="Times New Roman" w:cs="Times New Roman"/>
          <w:b/>
          <w:sz w:val="24"/>
          <w:szCs w:val="24"/>
        </w:rPr>
        <w:t>Constructor __init_</w:t>
      </w:r>
      <w:proofErr w:type="gramStart"/>
      <w:r w:rsidRPr="00161345">
        <w:rPr>
          <w:rFonts w:ascii="Times New Roman" w:hAnsi="Times New Roman" w:cs="Times New Roman"/>
          <w:b/>
          <w:sz w:val="24"/>
          <w:szCs w:val="24"/>
        </w:rPr>
        <w:t>_(</w:t>
      </w:r>
      <w:proofErr w:type="gramEnd"/>
      <w:r w:rsidRPr="00161345">
        <w:rPr>
          <w:rFonts w:ascii="Times New Roman" w:hAnsi="Times New Roman" w:cs="Times New Roman"/>
          <w:b/>
          <w:sz w:val="24"/>
          <w:szCs w:val="24"/>
        </w:rPr>
        <w:t xml:space="preserve">): </w:t>
      </w:r>
      <w:r w:rsidRPr="00161345">
        <w:rPr>
          <w:rFonts w:ascii="Times New Roman" w:hAnsi="Times New Roman" w:cs="Times New Roman"/>
          <w:sz w:val="24"/>
          <w:szCs w:val="24"/>
        </w:rPr>
        <w:t>Digunakan untuk mengisi atribut ketika object mahasiswa dibuat.</w:t>
      </w:r>
    </w:p>
    <w:p w14:paraId="638F6EA0" w14:textId="77777777" w:rsidR="00DB0867" w:rsidRPr="00161345" w:rsidRDefault="00000000">
      <w:pPr>
        <w:pStyle w:val="ListBullet"/>
        <w:rPr>
          <w:rFonts w:ascii="Times New Roman" w:hAnsi="Times New Roman" w:cs="Times New Roman"/>
          <w:sz w:val="24"/>
          <w:szCs w:val="24"/>
        </w:rPr>
      </w:pPr>
      <w:r w:rsidRPr="00161345">
        <w:rPr>
          <w:rFonts w:ascii="Times New Roman" w:hAnsi="Times New Roman" w:cs="Times New Roman"/>
          <w:b/>
          <w:sz w:val="24"/>
          <w:szCs w:val="24"/>
        </w:rPr>
        <w:t xml:space="preserve">Atribut: </w:t>
      </w:r>
      <w:r w:rsidRPr="00161345">
        <w:rPr>
          <w:rFonts w:ascii="Times New Roman" w:hAnsi="Times New Roman" w:cs="Times New Roman"/>
          <w:sz w:val="24"/>
          <w:szCs w:val="24"/>
        </w:rPr>
        <w:t>Nama, NIM, jurusan, status, dan nilai digunakan untuk menyimpan informasi setiap mahasiswa.</w:t>
      </w:r>
    </w:p>
    <w:p w14:paraId="1093E83D" w14:textId="77777777" w:rsidR="00DB0867" w:rsidRPr="00161345" w:rsidRDefault="00000000">
      <w:pPr>
        <w:pStyle w:val="ListBullet"/>
        <w:rPr>
          <w:rFonts w:ascii="Times New Roman" w:hAnsi="Times New Roman" w:cs="Times New Roman"/>
          <w:sz w:val="24"/>
          <w:szCs w:val="24"/>
        </w:rPr>
      </w:pPr>
      <w:r w:rsidRPr="00161345">
        <w:rPr>
          <w:rFonts w:ascii="Times New Roman" w:hAnsi="Times New Roman" w:cs="Times New Roman"/>
          <w:b/>
          <w:sz w:val="24"/>
          <w:szCs w:val="24"/>
        </w:rPr>
        <w:t>Method cek_</w:t>
      </w:r>
      <w:proofErr w:type="gramStart"/>
      <w:r w:rsidRPr="00161345">
        <w:rPr>
          <w:rFonts w:ascii="Times New Roman" w:hAnsi="Times New Roman" w:cs="Times New Roman"/>
          <w:b/>
          <w:sz w:val="24"/>
          <w:szCs w:val="24"/>
        </w:rPr>
        <w:t>kelulusan(</w:t>
      </w:r>
      <w:proofErr w:type="gramEnd"/>
      <w:r w:rsidRPr="00161345">
        <w:rPr>
          <w:rFonts w:ascii="Times New Roman" w:hAnsi="Times New Roman" w:cs="Times New Roman"/>
          <w:b/>
          <w:sz w:val="24"/>
          <w:szCs w:val="24"/>
        </w:rPr>
        <w:t xml:space="preserve">): </w:t>
      </w:r>
      <w:r w:rsidRPr="00161345">
        <w:rPr>
          <w:rFonts w:ascii="Times New Roman" w:hAnsi="Times New Roman" w:cs="Times New Roman"/>
          <w:sz w:val="24"/>
          <w:szCs w:val="24"/>
        </w:rPr>
        <w:t>Mengecek nilai mahasiswa. Nilai 75 atau lebih dinyatakan LULUS.</w:t>
      </w:r>
    </w:p>
    <w:p w14:paraId="15412628" w14:textId="77777777" w:rsidR="00DB0867" w:rsidRPr="00161345" w:rsidRDefault="00000000">
      <w:pPr>
        <w:pStyle w:val="ListBullet"/>
        <w:rPr>
          <w:rFonts w:ascii="Times New Roman" w:hAnsi="Times New Roman" w:cs="Times New Roman"/>
          <w:sz w:val="24"/>
          <w:szCs w:val="24"/>
        </w:rPr>
      </w:pPr>
      <w:r w:rsidRPr="00161345">
        <w:rPr>
          <w:rFonts w:ascii="Times New Roman" w:hAnsi="Times New Roman" w:cs="Times New Roman"/>
          <w:b/>
          <w:sz w:val="24"/>
          <w:szCs w:val="24"/>
        </w:rPr>
        <w:t>Method tampilkan_</w:t>
      </w:r>
      <w:proofErr w:type="gramStart"/>
      <w:r w:rsidRPr="00161345">
        <w:rPr>
          <w:rFonts w:ascii="Times New Roman" w:hAnsi="Times New Roman" w:cs="Times New Roman"/>
          <w:b/>
          <w:sz w:val="24"/>
          <w:szCs w:val="24"/>
        </w:rPr>
        <w:t>data(</w:t>
      </w:r>
      <w:proofErr w:type="gramEnd"/>
      <w:r w:rsidRPr="00161345">
        <w:rPr>
          <w:rFonts w:ascii="Times New Roman" w:hAnsi="Times New Roman" w:cs="Times New Roman"/>
          <w:b/>
          <w:sz w:val="24"/>
          <w:szCs w:val="24"/>
        </w:rPr>
        <w:t xml:space="preserve">): </w:t>
      </w:r>
      <w:r w:rsidRPr="00161345">
        <w:rPr>
          <w:rFonts w:ascii="Times New Roman" w:hAnsi="Times New Roman" w:cs="Times New Roman"/>
          <w:sz w:val="24"/>
          <w:szCs w:val="24"/>
        </w:rPr>
        <w:t>Menampilkan seluruh informasi mahasiswa ke layar.</w:t>
      </w:r>
    </w:p>
    <w:p w14:paraId="7F6196A2" w14:textId="77777777" w:rsidR="00DB0867" w:rsidRPr="00161345" w:rsidRDefault="00000000">
      <w:pPr>
        <w:pStyle w:val="ListBullet"/>
        <w:rPr>
          <w:rFonts w:ascii="Times New Roman" w:hAnsi="Times New Roman" w:cs="Times New Roman"/>
          <w:sz w:val="24"/>
          <w:szCs w:val="24"/>
        </w:rPr>
      </w:pPr>
      <w:r w:rsidRPr="00161345">
        <w:rPr>
          <w:rFonts w:ascii="Times New Roman" w:hAnsi="Times New Roman" w:cs="Times New Roman"/>
          <w:b/>
          <w:sz w:val="24"/>
          <w:szCs w:val="24"/>
        </w:rPr>
        <w:t xml:space="preserve">Object: </w:t>
      </w:r>
      <w:r w:rsidRPr="00161345">
        <w:rPr>
          <w:rFonts w:ascii="Times New Roman" w:hAnsi="Times New Roman" w:cs="Times New Roman"/>
          <w:sz w:val="24"/>
          <w:szCs w:val="24"/>
        </w:rPr>
        <w:t>mahasiswa1, mahasiswa2, dan mahasiswa3 merupakan object yang dibuat dari class Mahasiswa.</w:t>
      </w:r>
    </w:p>
    <w:p w14:paraId="5DDCB757" w14:textId="62DE08C4" w:rsidR="00DB0867" w:rsidRPr="00161345" w:rsidRDefault="00000000" w:rsidP="00161345">
      <w:pPr>
        <w:rPr>
          <w:rFonts w:ascii="Times New Roman" w:hAnsi="Times New Roman" w:cs="Times New Roman"/>
          <w:sz w:val="24"/>
          <w:szCs w:val="24"/>
        </w:rPr>
      </w:pPr>
      <w:r w:rsidRPr="00161345">
        <w:rPr>
          <w:rFonts w:ascii="Times New Roman" w:hAnsi="Times New Roman" w:cs="Times New Roman"/>
          <w:b/>
          <w:bCs/>
          <w:sz w:val="24"/>
          <w:szCs w:val="24"/>
        </w:rPr>
        <w:lastRenderedPageBreak/>
        <w:t xml:space="preserve">2.5 Gambar </w:t>
      </w:r>
      <w:proofErr w:type="spellStart"/>
      <w:r w:rsidRPr="00161345">
        <w:rPr>
          <w:rFonts w:ascii="Times New Roman" w:hAnsi="Times New Roman" w:cs="Times New Roman"/>
          <w:b/>
          <w:bCs/>
          <w:sz w:val="24"/>
          <w:szCs w:val="24"/>
        </w:rPr>
        <w:t>Pendukung</w:t>
      </w:r>
      <w:proofErr w:type="spellEnd"/>
      <w:r w:rsidR="00161345">
        <w:rPr>
          <w:noProof/>
        </w:rPr>
        <w:drawing>
          <wp:inline distT="0" distB="0" distL="0" distR="0" wp14:anchorId="7B03321F" wp14:editId="44A6D72F">
            <wp:extent cx="5943600" cy="39155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3 121605(1).png"/>
                    <pic:cNvPicPr/>
                  </pic:nvPicPr>
                  <pic:blipFill>
                    <a:blip r:embed="rId6"/>
                    <a:stretch>
                      <a:fillRect/>
                    </a:stretch>
                  </pic:blipFill>
                  <pic:spPr>
                    <a:xfrm>
                      <a:off x="0" y="0"/>
                      <a:ext cx="5943600" cy="3915577"/>
                    </a:xfrm>
                    <a:prstGeom prst="rect">
                      <a:avLst/>
                    </a:prstGeom>
                  </pic:spPr>
                </pic:pic>
              </a:graphicData>
            </a:graphic>
          </wp:inline>
        </w:drawing>
      </w:r>
    </w:p>
    <w:p w14:paraId="7CC2E8DF" w14:textId="184C9991" w:rsidR="00DB0867" w:rsidRDefault="00DB0867" w:rsidP="00161345"/>
    <w:p w14:paraId="5C6CAFEA" w14:textId="77777777" w:rsidR="00DB0867" w:rsidRPr="00161345" w:rsidRDefault="00000000" w:rsidP="00161345">
      <w:pPr>
        <w:rPr>
          <w:rFonts w:ascii="Times New Roman" w:hAnsi="Times New Roman" w:cs="Times New Roman"/>
          <w:b/>
          <w:bCs/>
          <w:sz w:val="24"/>
          <w:szCs w:val="24"/>
        </w:rPr>
      </w:pPr>
      <w:r w:rsidRPr="00161345">
        <w:rPr>
          <w:rFonts w:ascii="Times New Roman" w:hAnsi="Times New Roman" w:cs="Times New Roman"/>
          <w:b/>
          <w:bCs/>
          <w:sz w:val="24"/>
          <w:szCs w:val="24"/>
        </w:rPr>
        <w:t>BAB III HASIL DAN ANALISIS</w:t>
      </w:r>
    </w:p>
    <w:p w14:paraId="50A59C6B" w14:textId="77777777" w:rsidR="00DB0867" w:rsidRPr="00161345" w:rsidRDefault="00000000" w:rsidP="00161345">
      <w:pPr>
        <w:rPr>
          <w:rFonts w:ascii="Times New Roman" w:hAnsi="Times New Roman" w:cs="Times New Roman"/>
          <w:b/>
          <w:bCs/>
          <w:sz w:val="24"/>
          <w:szCs w:val="24"/>
        </w:rPr>
      </w:pPr>
      <w:r w:rsidRPr="00161345">
        <w:rPr>
          <w:rFonts w:ascii="Times New Roman" w:hAnsi="Times New Roman" w:cs="Times New Roman"/>
          <w:b/>
          <w:bCs/>
          <w:sz w:val="24"/>
          <w:szCs w:val="24"/>
        </w:rPr>
        <w:t>3.1 Hasil Program</w:t>
      </w:r>
    </w:p>
    <w:p w14:paraId="7C6E8ABC" w14:textId="77777777" w:rsidR="00DB0867" w:rsidRPr="00161345" w:rsidRDefault="00000000" w:rsidP="00161345">
      <w:pPr>
        <w:rPr>
          <w:rFonts w:ascii="Times New Roman" w:hAnsi="Times New Roman" w:cs="Times New Roman"/>
          <w:sz w:val="24"/>
          <w:szCs w:val="24"/>
        </w:rPr>
      </w:pPr>
      <w:r w:rsidRPr="00161345">
        <w:rPr>
          <w:rFonts w:ascii="Times New Roman" w:hAnsi="Times New Roman" w:cs="Times New Roman"/>
          <w:sz w:val="24"/>
          <w:szCs w:val="24"/>
        </w:rPr>
        <w:t>Setelah program dijalankan, setiap object mahasiswa dapat menampilkan data yang sudah dimasukkan. Program juga otomatis memberikan keterangan kelulusan berdasarkan nilai. Sebagai contoh, mahasiswa dengan nilai 85 dan 90 dinyatakan lulus, sedangkan mahasiswa dengan nilai 72 dinyatakan tidak lulus.</w:t>
      </w:r>
    </w:p>
    <w:p w14:paraId="37CD54A5" w14:textId="77777777" w:rsidR="00DB0867" w:rsidRPr="00161345" w:rsidRDefault="00000000" w:rsidP="00161345">
      <w:pPr>
        <w:rPr>
          <w:rFonts w:ascii="Times New Roman" w:hAnsi="Times New Roman" w:cs="Times New Roman"/>
          <w:sz w:val="24"/>
          <w:szCs w:val="24"/>
        </w:rPr>
      </w:pPr>
      <w:r w:rsidRPr="00161345">
        <w:rPr>
          <w:rFonts w:ascii="Times New Roman" w:hAnsi="Times New Roman" w:cs="Times New Roman"/>
          <w:sz w:val="24"/>
          <w:szCs w:val="24"/>
        </w:rPr>
        <w:t>===== DATA MAHASISWA 1 =====</w:t>
      </w:r>
      <w:r w:rsidRPr="00161345">
        <w:rPr>
          <w:rFonts w:ascii="Times New Roman" w:hAnsi="Times New Roman" w:cs="Times New Roman"/>
          <w:sz w:val="24"/>
          <w:szCs w:val="24"/>
        </w:rPr>
        <w:br/>
        <w:t>Nama       : Budi Santoso</w:t>
      </w:r>
      <w:r w:rsidRPr="00161345">
        <w:rPr>
          <w:rFonts w:ascii="Times New Roman" w:hAnsi="Times New Roman" w:cs="Times New Roman"/>
          <w:sz w:val="24"/>
          <w:szCs w:val="24"/>
        </w:rPr>
        <w:br/>
        <w:t>NIM        : 231001</w:t>
      </w:r>
      <w:r w:rsidRPr="00161345">
        <w:rPr>
          <w:rFonts w:ascii="Times New Roman" w:hAnsi="Times New Roman" w:cs="Times New Roman"/>
          <w:sz w:val="24"/>
          <w:szCs w:val="24"/>
        </w:rPr>
        <w:br/>
        <w:t>Jurusan    : Teknik Informatika</w:t>
      </w:r>
      <w:r w:rsidRPr="00161345">
        <w:rPr>
          <w:rFonts w:ascii="Times New Roman" w:hAnsi="Times New Roman" w:cs="Times New Roman"/>
          <w:sz w:val="24"/>
          <w:szCs w:val="24"/>
        </w:rPr>
        <w:br/>
        <w:t>Status     : Aktif</w:t>
      </w:r>
      <w:r w:rsidRPr="00161345">
        <w:rPr>
          <w:rFonts w:ascii="Times New Roman" w:hAnsi="Times New Roman" w:cs="Times New Roman"/>
          <w:sz w:val="24"/>
          <w:szCs w:val="24"/>
        </w:rPr>
        <w:br/>
        <w:t>Nilai      : 85</w:t>
      </w:r>
      <w:r w:rsidRPr="00161345">
        <w:rPr>
          <w:rFonts w:ascii="Times New Roman" w:hAnsi="Times New Roman" w:cs="Times New Roman"/>
          <w:sz w:val="24"/>
          <w:szCs w:val="24"/>
        </w:rPr>
        <w:br/>
        <w:t>Kelulusan  : LULUS</w:t>
      </w:r>
      <w:r w:rsidRPr="00161345">
        <w:rPr>
          <w:rFonts w:ascii="Times New Roman" w:hAnsi="Times New Roman" w:cs="Times New Roman"/>
          <w:sz w:val="24"/>
          <w:szCs w:val="24"/>
        </w:rPr>
        <w:br/>
      </w:r>
      <w:r w:rsidRPr="00161345">
        <w:rPr>
          <w:rFonts w:ascii="Times New Roman" w:hAnsi="Times New Roman" w:cs="Times New Roman"/>
          <w:sz w:val="24"/>
          <w:szCs w:val="24"/>
        </w:rPr>
        <w:br/>
        <w:t>===== DATA MAHASISWA 2 =====</w:t>
      </w:r>
      <w:r w:rsidRPr="00161345">
        <w:rPr>
          <w:rFonts w:ascii="Times New Roman" w:hAnsi="Times New Roman" w:cs="Times New Roman"/>
          <w:sz w:val="24"/>
          <w:szCs w:val="24"/>
        </w:rPr>
        <w:br/>
        <w:t>Nama       : Siti Aminah</w:t>
      </w:r>
      <w:r w:rsidRPr="00161345">
        <w:rPr>
          <w:rFonts w:ascii="Times New Roman" w:hAnsi="Times New Roman" w:cs="Times New Roman"/>
          <w:sz w:val="24"/>
          <w:szCs w:val="24"/>
        </w:rPr>
        <w:br/>
        <w:t>NIM        : 231002</w:t>
      </w:r>
      <w:r w:rsidRPr="00161345">
        <w:rPr>
          <w:rFonts w:ascii="Times New Roman" w:hAnsi="Times New Roman" w:cs="Times New Roman"/>
          <w:sz w:val="24"/>
          <w:szCs w:val="24"/>
        </w:rPr>
        <w:br/>
        <w:t>Jurusan    : Sistem Informasi</w:t>
      </w:r>
      <w:r w:rsidRPr="00161345">
        <w:rPr>
          <w:rFonts w:ascii="Times New Roman" w:hAnsi="Times New Roman" w:cs="Times New Roman"/>
          <w:sz w:val="24"/>
          <w:szCs w:val="24"/>
        </w:rPr>
        <w:br/>
        <w:t>Status     : Aktif</w:t>
      </w:r>
      <w:r w:rsidRPr="00161345">
        <w:rPr>
          <w:rFonts w:ascii="Times New Roman" w:hAnsi="Times New Roman" w:cs="Times New Roman"/>
          <w:sz w:val="24"/>
          <w:szCs w:val="24"/>
        </w:rPr>
        <w:br/>
      </w:r>
      <w:r w:rsidRPr="00161345">
        <w:rPr>
          <w:rFonts w:ascii="Times New Roman" w:hAnsi="Times New Roman" w:cs="Times New Roman"/>
          <w:sz w:val="24"/>
          <w:szCs w:val="24"/>
        </w:rPr>
        <w:lastRenderedPageBreak/>
        <w:t>Nilai      : 72</w:t>
      </w:r>
      <w:r w:rsidRPr="00161345">
        <w:rPr>
          <w:rFonts w:ascii="Times New Roman" w:hAnsi="Times New Roman" w:cs="Times New Roman"/>
          <w:sz w:val="24"/>
          <w:szCs w:val="24"/>
        </w:rPr>
        <w:br/>
        <w:t>Kelulusan  : TIDAK LULUS</w:t>
      </w:r>
      <w:r w:rsidRPr="00161345">
        <w:rPr>
          <w:rFonts w:ascii="Times New Roman" w:hAnsi="Times New Roman" w:cs="Times New Roman"/>
          <w:sz w:val="24"/>
          <w:szCs w:val="24"/>
        </w:rPr>
        <w:br/>
      </w:r>
      <w:r w:rsidRPr="00161345">
        <w:rPr>
          <w:rFonts w:ascii="Times New Roman" w:hAnsi="Times New Roman" w:cs="Times New Roman"/>
          <w:sz w:val="24"/>
          <w:szCs w:val="24"/>
        </w:rPr>
        <w:br/>
        <w:t>===== DATA MAHASISWA 3 =====</w:t>
      </w:r>
      <w:r w:rsidRPr="00161345">
        <w:rPr>
          <w:rFonts w:ascii="Times New Roman" w:hAnsi="Times New Roman" w:cs="Times New Roman"/>
          <w:sz w:val="24"/>
          <w:szCs w:val="24"/>
        </w:rPr>
        <w:br/>
        <w:t>Nama       : Andi Pratama</w:t>
      </w:r>
      <w:r w:rsidRPr="00161345">
        <w:rPr>
          <w:rFonts w:ascii="Times New Roman" w:hAnsi="Times New Roman" w:cs="Times New Roman"/>
          <w:sz w:val="24"/>
          <w:szCs w:val="24"/>
        </w:rPr>
        <w:br/>
        <w:t>NIM        : 231003</w:t>
      </w:r>
      <w:r w:rsidRPr="00161345">
        <w:rPr>
          <w:rFonts w:ascii="Times New Roman" w:hAnsi="Times New Roman" w:cs="Times New Roman"/>
          <w:sz w:val="24"/>
          <w:szCs w:val="24"/>
        </w:rPr>
        <w:br/>
        <w:t>Jurusan    : Teknik Informatika</w:t>
      </w:r>
      <w:r w:rsidRPr="00161345">
        <w:rPr>
          <w:rFonts w:ascii="Times New Roman" w:hAnsi="Times New Roman" w:cs="Times New Roman"/>
          <w:sz w:val="24"/>
          <w:szCs w:val="24"/>
        </w:rPr>
        <w:br/>
        <w:t>Status     : Aktif</w:t>
      </w:r>
      <w:r w:rsidRPr="00161345">
        <w:rPr>
          <w:rFonts w:ascii="Times New Roman" w:hAnsi="Times New Roman" w:cs="Times New Roman"/>
          <w:sz w:val="24"/>
          <w:szCs w:val="24"/>
        </w:rPr>
        <w:br/>
        <w:t>Nilai      : 90</w:t>
      </w:r>
      <w:r w:rsidRPr="00161345">
        <w:rPr>
          <w:rFonts w:ascii="Times New Roman" w:hAnsi="Times New Roman" w:cs="Times New Roman"/>
          <w:sz w:val="24"/>
          <w:szCs w:val="24"/>
        </w:rPr>
        <w:br/>
        <w:t>Kelulusan  : LULUS</w:t>
      </w:r>
    </w:p>
    <w:p w14:paraId="5B350BA4" w14:textId="77777777" w:rsidR="00DB0867" w:rsidRPr="00161345" w:rsidRDefault="00000000" w:rsidP="00161345">
      <w:pPr>
        <w:rPr>
          <w:rFonts w:ascii="Times New Roman" w:hAnsi="Times New Roman" w:cs="Times New Roman"/>
          <w:b/>
          <w:bCs/>
          <w:sz w:val="24"/>
          <w:szCs w:val="24"/>
        </w:rPr>
      </w:pPr>
      <w:r w:rsidRPr="00161345">
        <w:rPr>
          <w:rFonts w:ascii="Times New Roman" w:hAnsi="Times New Roman" w:cs="Times New Roman"/>
          <w:b/>
          <w:bCs/>
          <w:sz w:val="24"/>
          <w:szCs w:val="24"/>
        </w:rPr>
        <w:t>3.2 Analisis</w:t>
      </w:r>
    </w:p>
    <w:p w14:paraId="1D0C7A48" w14:textId="77777777" w:rsidR="00DB0867" w:rsidRPr="00161345" w:rsidRDefault="00000000" w:rsidP="00161345">
      <w:pPr>
        <w:rPr>
          <w:rFonts w:ascii="Times New Roman" w:hAnsi="Times New Roman" w:cs="Times New Roman"/>
          <w:sz w:val="24"/>
          <w:szCs w:val="24"/>
        </w:rPr>
      </w:pPr>
      <w:r w:rsidRPr="00161345">
        <w:rPr>
          <w:rFonts w:ascii="Times New Roman" w:hAnsi="Times New Roman" w:cs="Times New Roman"/>
          <w:sz w:val="24"/>
          <w:szCs w:val="24"/>
        </w:rPr>
        <w:t>Dari program yang dibuat, konsep class dan object dapat terlihat dengan cukup jelas. Class Mahasiswa menjadi tempat untuk mendefinisikan atribut dan method, sedangkan mahasiswa1, mahasiswa2, dan mahasiswa3 merupakan object yang menggunakan rancangan tersebut.</w:t>
      </w:r>
    </w:p>
    <w:p w14:paraId="02BBDE9F" w14:textId="77777777" w:rsidR="00DB0867" w:rsidRPr="00161345" w:rsidRDefault="00000000" w:rsidP="00161345">
      <w:pPr>
        <w:rPr>
          <w:rFonts w:ascii="Times New Roman" w:hAnsi="Times New Roman" w:cs="Times New Roman"/>
          <w:sz w:val="24"/>
          <w:szCs w:val="24"/>
        </w:rPr>
      </w:pPr>
      <w:r w:rsidRPr="00161345">
        <w:rPr>
          <w:rFonts w:ascii="Times New Roman" w:hAnsi="Times New Roman" w:cs="Times New Roman"/>
          <w:sz w:val="24"/>
          <w:szCs w:val="24"/>
        </w:rPr>
        <w:t>Penggunaan method cek_</w:t>
      </w:r>
      <w:proofErr w:type="gramStart"/>
      <w:r w:rsidRPr="00161345">
        <w:rPr>
          <w:rFonts w:ascii="Times New Roman" w:hAnsi="Times New Roman" w:cs="Times New Roman"/>
          <w:sz w:val="24"/>
          <w:szCs w:val="24"/>
        </w:rPr>
        <w:t>kelulusan(</w:t>
      </w:r>
      <w:proofErr w:type="gramEnd"/>
      <w:r w:rsidRPr="00161345">
        <w:rPr>
          <w:rFonts w:ascii="Times New Roman" w:hAnsi="Times New Roman" w:cs="Times New Roman"/>
          <w:sz w:val="24"/>
          <w:szCs w:val="24"/>
        </w:rPr>
        <w:t>) juga membuat aturan kelulusan tidak perlu ditulis berulang kali. Ketika nilai object berubah, method tersebut dapat langsung digunakan untuk mengetahui hasilnya. Dengan struktur seperti ini, program lebih mudah dipahami dan dapat dikembangkan lagi jika diperlukan.</w:t>
      </w:r>
    </w:p>
    <w:p w14:paraId="7C5831A8" w14:textId="77777777" w:rsidR="00DB0867" w:rsidRPr="00161345" w:rsidRDefault="00000000" w:rsidP="00161345">
      <w:pPr>
        <w:rPr>
          <w:rFonts w:ascii="Times New Roman" w:hAnsi="Times New Roman" w:cs="Times New Roman"/>
          <w:b/>
          <w:bCs/>
          <w:sz w:val="24"/>
          <w:szCs w:val="24"/>
        </w:rPr>
      </w:pPr>
      <w:r w:rsidRPr="00161345">
        <w:rPr>
          <w:rFonts w:ascii="Times New Roman" w:hAnsi="Times New Roman" w:cs="Times New Roman"/>
          <w:b/>
          <w:bCs/>
          <w:sz w:val="24"/>
          <w:szCs w:val="24"/>
        </w:rPr>
        <w:t>BAB IV KESIMPULAN</w:t>
      </w:r>
    </w:p>
    <w:p w14:paraId="5E75E734" w14:textId="77777777" w:rsidR="00DB0867" w:rsidRPr="00161345" w:rsidRDefault="00000000">
      <w:pPr>
        <w:rPr>
          <w:rFonts w:ascii="Times New Roman" w:hAnsi="Times New Roman" w:cs="Times New Roman"/>
          <w:sz w:val="24"/>
          <w:szCs w:val="24"/>
        </w:rPr>
      </w:pPr>
      <w:r w:rsidRPr="00161345">
        <w:rPr>
          <w:rFonts w:ascii="Times New Roman" w:hAnsi="Times New Roman" w:cs="Times New Roman"/>
          <w:sz w:val="24"/>
          <w:szCs w:val="24"/>
        </w:rPr>
        <w:t xml:space="preserve">Dari </w:t>
      </w:r>
      <w:proofErr w:type="spellStart"/>
      <w:r w:rsidRPr="00161345">
        <w:rPr>
          <w:rFonts w:ascii="Times New Roman" w:hAnsi="Times New Roman" w:cs="Times New Roman"/>
          <w:sz w:val="24"/>
          <w:szCs w:val="24"/>
        </w:rPr>
        <w:t>praktikum</w:t>
      </w:r>
      <w:proofErr w:type="spellEnd"/>
      <w:r w:rsidRPr="00161345">
        <w:rPr>
          <w:rFonts w:ascii="Times New Roman" w:hAnsi="Times New Roman" w:cs="Times New Roman"/>
          <w:sz w:val="24"/>
          <w:szCs w:val="24"/>
        </w:rPr>
        <w:t xml:space="preserve"> </w:t>
      </w:r>
      <w:proofErr w:type="spellStart"/>
      <w:r w:rsidRPr="00161345">
        <w:rPr>
          <w:rFonts w:ascii="Times New Roman" w:hAnsi="Times New Roman" w:cs="Times New Roman"/>
          <w:sz w:val="24"/>
          <w:szCs w:val="24"/>
        </w:rPr>
        <w:t>ini</w:t>
      </w:r>
      <w:proofErr w:type="spellEnd"/>
      <w:r w:rsidRPr="00161345">
        <w:rPr>
          <w:rFonts w:ascii="Times New Roman" w:hAnsi="Times New Roman" w:cs="Times New Roman"/>
          <w:sz w:val="24"/>
          <w:szCs w:val="24"/>
        </w:rPr>
        <w:t xml:space="preserve"> </w:t>
      </w:r>
      <w:proofErr w:type="spellStart"/>
      <w:r w:rsidRPr="00161345">
        <w:rPr>
          <w:rFonts w:ascii="Times New Roman" w:hAnsi="Times New Roman" w:cs="Times New Roman"/>
          <w:sz w:val="24"/>
          <w:szCs w:val="24"/>
        </w:rPr>
        <w:t>dapat</w:t>
      </w:r>
      <w:proofErr w:type="spellEnd"/>
      <w:r w:rsidRPr="00161345">
        <w:rPr>
          <w:rFonts w:ascii="Times New Roman" w:hAnsi="Times New Roman" w:cs="Times New Roman"/>
          <w:sz w:val="24"/>
          <w:szCs w:val="24"/>
        </w:rPr>
        <w:t xml:space="preserve"> disimpulkan bahwa class dan object merupakan bagian penting dalam Pemrograman Berorientasi Objek. Class Mahasiswa digunakan sebagai rancangan untuk menyimpan data dan fungsi yang berkaitan dengan mahasiswa, sedangkan setiap object </w:t>
      </w:r>
      <w:proofErr w:type="spellStart"/>
      <w:r w:rsidRPr="00161345">
        <w:rPr>
          <w:rFonts w:ascii="Times New Roman" w:hAnsi="Times New Roman" w:cs="Times New Roman"/>
          <w:sz w:val="24"/>
          <w:szCs w:val="24"/>
        </w:rPr>
        <w:t>memiliki</w:t>
      </w:r>
      <w:proofErr w:type="spellEnd"/>
      <w:r w:rsidRPr="00161345">
        <w:rPr>
          <w:rFonts w:ascii="Times New Roman" w:hAnsi="Times New Roman" w:cs="Times New Roman"/>
          <w:sz w:val="24"/>
          <w:szCs w:val="24"/>
        </w:rPr>
        <w:t xml:space="preserve"> data masing-masing.</w:t>
      </w:r>
    </w:p>
    <w:p w14:paraId="6C339951" w14:textId="77777777" w:rsidR="00DB0867" w:rsidRPr="00161345" w:rsidRDefault="00000000">
      <w:pPr>
        <w:rPr>
          <w:rFonts w:ascii="Times New Roman" w:hAnsi="Times New Roman" w:cs="Times New Roman"/>
          <w:sz w:val="24"/>
          <w:szCs w:val="24"/>
        </w:rPr>
      </w:pPr>
      <w:r w:rsidRPr="00161345">
        <w:rPr>
          <w:rFonts w:ascii="Times New Roman" w:hAnsi="Times New Roman" w:cs="Times New Roman"/>
          <w:sz w:val="24"/>
          <w:szCs w:val="24"/>
        </w:rPr>
        <w:t>Program yang dibuat juga menunjukkan bahwa Python dapat digunakan untuk menerapkan OOP dengan cara yang cukup sederhana. Dengan adanya constructor, atribut, dan method, data mahasiswa dapat dikelola dengan lebih teratur. Program ini masih dapat dikembangkan, misalnya dengan menambahkan input dari pengguna, penyimpanan data, pencarian mahasiswa, atau fitur lainnya.</w:t>
      </w:r>
    </w:p>
    <w:p w14:paraId="128DBA0E" w14:textId="77777777" w:rsidR="00DB0867" w:rsidRPr="00161345" w:rsidRDefault="00000000" w:rsidP="00161345">
      <w:pPr>
        <w:rPr>
          <w:rFonts w:ascii="Times New Roman" w:hAnsi="Times New Roman" w:cs="Times New Roman"/>
        </w:rPr>
      </w:pPr>
      <w:r w:rsidRPr="00161345">
        <w:rPr>
          <w:rFonts w:ascii="Times New Roman" w:hAnsi="Times New Roman" w:cs="Times New Roman"/>
        </w:rPr>
        <w:t>DAFTAR PUSTAKA</w:t>
      </w:r>
    </w:p>
    <w:p w14:paraId="622767DA" w14:textId="77777777" w:rsidR="00DB0867" w:rsidRPr="00161345" w:rsidRDefault="00000000" w:rsidP="00161345">
      <w:pPr>
        <w:rPr>
          <w:rFonts w:ascii="Times New Roman" w:hAnsi="Times New Roman" w:cs="Times New Roman"/>
        </w:rPr>
      </w:pPr>
      <w:r w:rsidRPr="00161345">
        <w:rPr>
          <w:rFonts w:ascii="Times New Roman" w:hAnsi="Times New Roman" w:cs="Times New Roman"/>
        </w:rPr>
        <w:t>Python Software Foundation. Python Documentation. https://docs.python.org/3/</w:t>
      </w:r>
    </w:p>
    <w:p w14:paraId="1CC7FBF3" w14:textId="77777777" w:rsidR="00DB0867" w:rsidRPr="00161345" w:rsidRDefault="00000000" w:rsidP="00161345">
      <w:pPr>
        <w:rPr>
          <w:rFonts w:ascii="Times New Roman" w:hAnsi="Times New Roman" w:cs="Times New Roman"/>
        </w:rPr>
      </w:pPr>
      <w:r w:rsidRPr="00161345">
        <w:rPr>
          <w:rFonts w:ascii="Times New Roman" w:hAnsi="Times New Roman" w:cs="Times New Roman"/>
        </w:rPr>
        <w:t>Materi praktikum Pemrograman Berorientasi Objek tentang Class dan Object.</w:t>
      </w:r>
    </w:p>
    <w:sectPr w:rsidR="00DB0867" w:rsidRPr="0016134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D72606"/>
    <w:multiLevelType w:val="hybridMultilevel"/>
    <w:tmpl w:val="C512E84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754164640">
    <w:abstractNumId w:val="8"/>
  </w:num>
  <w:num w:numId="2" w16cid:durableId="1890996267">
    <w:abstractNumId w:val="6"/>
  </w:num>
  <w:num w:numId="3" w16cid:durableId="1469937711">
    <w:abstractNumId w:val="5"/>
  </w:num>
  <w:num w:numId="4" w16cid:durableId="25716206">
    <w:abstractNumId w:val="4"/>
  </w:num>
  <w:num w:numId="5" w16cid:durableId="490607295">
    <w:abstractNumId w:val="7"/>
  </w:num>
  <w:num w:numId="6" w16cid:durableId="186454044">
    <w:abstractNumId w:val="3"/>
  </w:num>
  <w:num w:numId="7" w16cid:durableId="1888296088">
    <w:abstractNumId w:val="2"/>
  </w:num>
  <w:num w:numId="8" w16cid:durableId="229005311">
    <w:abstractNumId w:val="1"/>
  </w:num>
  <w:num w:numId="9" w16cid:durableId="828256073">
    <w:abstractNumId w:val="0"/>
  </w:num>
  <w:num w:numId="10" w16cid:durableId="8298308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345"/>
    <w:rsid w:val="00266C93"/>
    <w:rsid w:val="0029639D"/>
    <w:rsid w:val="00326F90"/>
    <w:rsid w:val="00994732"/>
    <w:rsid w:val="009C5DD2"/>
    <w:rsid w:val="00A26609"/>
    <w:rsid w:val="00AA1D8D"/>
    <w:rsid w:val="00B47730"/>
    <w:rsid w:val="00C140F2"/>
    <w:rsid w:val="00CB0664"/>
    <w:rsid w:val="00DB08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D5776"/>
  <w14:defaultImageDpi w14:val="300"/>
  <w15:docId w15:val="{D1F67921-9129-44E2-BB04-009BD1223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982</Words>
  <Characters>5599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VERDIAN AKBAR PRADANA</cp:lastModifiedBy>
  <cp:revision>2</cp:revision>
  <dcterms:created xsi:type="dcterms:W3CDTF">2026-10-05T02:16:00Z</dcterms:created>
  <dcterms:modified xsi:type="dcterms:W3CDTF">2026-10-05T02:16:00Z</dcterms:modified>
  <cp:category/>
</cp:coreProperties>
</file>