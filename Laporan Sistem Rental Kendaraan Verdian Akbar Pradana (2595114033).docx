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563949" w14:textId="77777777" w:rsidR="00973D19" w:rsidRPr="003539B4" w:rsidRDefault="00000000">
      <w:pPr>
        <w:jc w:val="center"/>
        <w:rPr>
          <w:rFonts w:ascii="Times New Roman" w:hAnsi="Times New Roman" w:cs="Times New Roman"/>
          <w:sz w:val="24"/>
          <w:szCs w:val="24"/>
        </w:rPr>
      </w:pPr>
      <w:r w:rsidRPr="003539B4">
        <w:rPr>
          <w:rFonts w:ascii="Times New Roman" w:hAnsi="Times New Roman" w:cs="Times New Roman"/>
          <w:b/>
          <w:sz w:val="24"/>
          <w:szCs w:val="24"/>
        </w:rPr>
        <w:t>LAPORAN PEMROGRAMAN BERORIENTASI OBJEK</w:t>
      </w:r>
    </w:p>
    <w:p w14:paraId="1CE06B5B" w14:textId="77777777" w:rsidR="00973D19" w:rsidRPr="003539B4" w:rsidRDefault="00000000">
      <w:pPr>
        <w:jc w:val="center"/>
        <w:rPr>
          <w:rFonts w:ascii="Times New Roman" w:hAnsi="Times New Roman" w:cs="Times New Roman"/>
          <w:b/>
          <w:sz w:val="24"/>
          <w:szCs w:val="24"/>
        </w:rPr>
      </w:pPr>
      <w:r w:rsidRPr="003539B4">
        <w:rPr>
          <w:rFonts w:ascii="Times New Roman" w:hAnsi="Times New Roman" w:cs="Times New Roman"/>
          <w:b/>
          <w:sz w:val="24"/>
          <w:szCs w:val="24"/>
        </w:rPr>
        <w:t xml:space="preserve">Penerapan Inheritance pada Sistem Rental </w:t>
      </w:r>
      <w:proofErr w:type="spellStart"/>
      <w:r w:rsidRPr="003539B4">
        <w:rPr>
          <w:rFonts w:ascii="Times New Roman" w:hAnsi="Times New Roman" w:cs="Times New Roman"/>
          <w:b/>
          <w:sz w:val="24"/>
          <w:szCs w:val="24"/>
        </w:rPr>
        <w:t>Kendaraan</w:t>
      </w:r>
      <w:proofErr w:type="spellEnd"/>
      <w:r w:rsidRPr="003539B4">
        <w:rPr>
          <w:rFonts w:ascii="Times New Roman" w:hAnsi="Times New Roman" w:cs="Times New Roman"/>
          <w:b/>
          <w:sz w:val="24"/>
          <w:szCs w:val="24"/>
        </w:rPr>
        <w:t xml:space="preserve"> </w:t>
      </w:r>
      <w:proofErr w:type="spellStart"/>
      <w:r w:rsidRPr="003539B4">
        <w:rPr>
          <w:rFonts w:ascii="Times New Roman" w:hAnsi="Times New Roman" w:cs="Times New Roman"/>
          <w:b/>
          <w:sz w:val="24"/>
          <w:szCs w:val="24"/>
        </w:rPr>
        <w:t>Menggunakan</w:t>
      </w:r>
      <w:proofErr w:type="spellEnd"/>
      <w:r w:rsidRPr="003539B4">
        <w:rPr>
          <w:rFonts w:ascii="Times New Roman" w:hAnsi="Times New Roman" w:cs="Times New Roman"/>
          <w:b/>
          <w:sz w:val="24"/>
          <w:szCs w:val="24"/>
        </w:rPr>
        <w:t xml:space="preserve"> Python</w:t>
      </w:r>
    </w:p>
    <w:p w14:paraId="085E9B6F" w14:textId="77777777" w:rsidR="003539B4" w:rsidRPr="003539B4" w:rsidRDefault="003539B4">
      <w:pPr>
        <w:jc w:val="center"/>
        <w:rPr>
          <w:rFonts w:ascii="Times New Roman" w:hAnsi="Times New Roman" w:cs="Times New Roman"/>
          <w:b/>
          <w:sz w:val="24"/>
          <w:szCs w:val="24"/>
        </w:rPr>
      </w:pPr>
    </w:p>
    <w:p w14:paraId="5D5C32D6" w14:textId="77777777" w:rsidR="003539B4" w:rsidRPr="003539B4" w:rsidRDefault="003539B4">
      <w:pPr>
        <w:jc w:val="center"/>
        <w:rPr>
          <w:rFonts w:ascii="Times New Roman" w:hAnsi="Times New Roman" w:cs="Times New Roman"/>
          <w:b/>
          <w:sz w:val="24"/>
          <w:szCs w:val="24"/>
        </w:rPr>
      </w:pPr>
    </w:p>
    <w:p w14:paraId="52A67B29" w14:textId="77777777" w:rsidR="003539B4" w:rsidRPr="003539B4" w:rsidRDefault="003539B4">
      <w:pPr>
        <w:jc w:val="center"/>
        <w:rPr>
          <w:rFonts w:ascii="Times New Roman" w:hAnsi="Times New Roman" w:cs="Times New Roman"/>
          <w:sz w:val="24"/>
          <w:szCs w:val="24"/>
        </w:rPr>
      </w:pPr>
    </w:p>
    <w:p w14:paraId="6883409F" w14:textId="474FA8A6" w:rsidR="00973D19" w:rsidRPr="003539B4" w:rsidRDefault="003539B4">
      <w:pPr>
        <w:rPr>
          <w:rFonts w:ascii="Times New Roman" w:hAnsi="Times New Roman" w:cs="Times New Roman"/>
          <w:sz w:val="24"/>
          <w:szCs w:val="24"/>
        </w:rPr>
      </w:pPr>
      <w:r w:rsidRPr="003539B4">
        <w:rPr>
          <w:rFonts w:ascii="Times New Roman" w:hAnsi="Times New Roman" w:cs="Times New Roman"/>
          <w:sz w:val="24"/>
          <w:szCs w:val="24"/>
        </w:rPr>
        <w:t xml:space="preserve">                                                     </w:t>
      </w:r>
      <w:proofErr w:type="gramStart"/>
      <w:r w:rsidRPr="003539B4">
        <w:rPr>
          <w:rFonts w:ascii="Times New Roman" w:hAnsi="Times New Roman" w:cs="Times New Roman"/>
          <w:sz w:val="24"/>
          <w:szCs w:val="24"/>
        </w:rPr>
        <w:t>Nama :</w:t>
      </w:r>
      <w:proofErr w:type="gramEnd"/>
      <w:r w:rsidRPr="003539B4">
        <w:rPr>
          <w:rFonts w:ascii="Times New Roman" w:hAnsi="Times New Roman" w:cs="Times New Roman"/>
          <w:sz w:val="24"/>
          <w:szCs w:val="24"/>
        </w:rPr>
        <w:t xml:space="preserve"> </w:t>
      </w:r>
      <w:proofErr w:type="spellStart"/>
      <w:r w:rsidRPr="003539B4">
        <w:rPr>
          <w:rFonts w:ascii="Times New Roman" w:hAnsi="Times New Roman" w:cs="Times New Roman"/>
          <w:sz w:val="24"/>
          <w:szCs w:val="24"/>
        </w:rPr>
        <w:t>Verdian</w:t>
      </w:r>
      <w:proofErr w:type="spellEnd"/>
      <w:r w:rsidRPr="003539B4">
        <w:rPr>
          <w:rFonts w:ascii="Times New Roman" w:hAnsi="Times New Roman" w:cs="Times New Roman"/>
          <w:sz w:val="24"/>
          <w:szCs w:val="24"/>
        </w:rPr>
        <w:t xml:space="preserve"> Akbar </w:t>
      </w:r>
      <w:proofErr w:type="spellStart"/>
      <w:r w:rsidRPr="003539B4">
        <w:rPr>
          <w:rFonts w:ascii="Times New Roman" w:hAnsi="Times New Roman" w:cs="Times New Roman"/>
          <w:sz w:val="24"/>
          <w:szCs w:val="24"/>
        </w:rPr>
        <w:t>Pradana</w:t>
      </w:r>
      <w:proofErr w:type="spellEnd"/>
    </w:p>
    <w:p w14:paraId="5E8CC2AF" w14:textId="1194ECC8" w:rsidR="003539B4" w:rsidRPr="003539B4" w:rsidRDefault="003539B4">
      <w:pPr>
        <w:rPr>
          <w:rFonts w:ascii="Times New Roman" w:hAnsi="Times New Roman" w:cs="Times New Roman"/>
          <w:sz w:val="24"/>
          <w:szCs w:val="24"/>
        </w:rPr>
      </w:pPr>
      <w:r w:rsidRPr="003539B4">
        <w:rPr>
          <w:rFonts w:ascii="Times New Roman" w:hAnsi="Times New Roman" w:cs="Times New Roman"/>
          <w:sz w:val="24"/>
          <w:szCs w:val="24"/>
        </w:rPr>
        <w:t xml:space="preserve">                                                     NIM  </w:t>
      </w:r>
      <w:proofErr w:type="gramStart"/>
      <w:r w:rsidRPr="003539B4">
        <w:rPr>
          <w:rFonts w:ascii="Times New Roman" w:hAnsi="Times New Roman" w:cs="Times New Roman"/>
          <w:sz w:val="24"/>
          <w:szCs w:val="24"/>
        </w:rPr>
        <w:t xml:space="preserve">  :</w:t>
      </w:r>
      <w:proofErr w:type="gramEnd"/>
      <w:r w:rsidRPr="003539B4">
        <w:rPr>
          <w:rFonts w:ascii="Times New Roman" w:hAnsi="Times New Roman" w:cs="Times New Roman"/>
          <w:sz w:val="24"/>
          <w:szCs w:val="24"/>
        </w:rPr>
        <w:t xml:space="preserve"> 2595114033</w:t>
      </w:r>
    </w:p>
    <w:p w14:paraId="308DEB12" w14:textId="42FD1921" w:rsidR="003539B4" w:rsidRPr="003539B4" w:rsidRDefault="003539B4">
      <w:pPr>
        <w:rPr>
          <w:rFonts w:ascii="Times New Roman" w:hAnsi="Times New Roman" w:cs="Times New Roman"/>
          <w:sz w:val="24"/>
          <w:szCs w:val="24"/>
        </w:rPr>
      </w:pPr>
      <w:r w:rsidRPr="003539B4">
        <w:rPr>
          <w:rFonts w:ascii="Times New Roman" w:hAnsi="Times New Roman" w:cs="Times New Roman"/>
          <w:sz w:val="24"/>
          <w:szCs w:val="24"/>
        </w:rPr>
        <w:t xml:space="preserve">                                                     </w:t>
      </w:r>
      <w:proofErr w:type="gramStart"/>
      <w:r w:rsidRPr="003539B4">
        <w:rPr>
          <w:rFonts w:ascii="Times New Roman" w:hAnsi="Times New Roman" w:cs="Times New Roman"/>
          <w:sz w:val="24"/>
          <w:szCs w:val="24"/>
        </w:rPr>
        <w:t>Prodi :</w:t>
      </w:r>
      <w:proofErr w:type="gramEnd"/>
      <w:r w:rsidRPr="003539B4">
        <w:rPr>
          <w:rFonts w:ascii="Times New Roman" w:hAnsi="Times New Roman" w:cs="Times New Roman"/>
          <w:sz w:val="24"/>
          <w:szCs w:val="24"/>
        </w:rPr>
        <w:t xml:space="preserve"> Teknik </w:t>
      </w:r>
      <w:proofErr w:type="spellStart"/>
      <w:r w:rsidRPr="003539B4">
        <w:rPr>
          <w:rFonts w:ascii="Times New Roman" w:hAnsi="Times New Roman" w:cs="Times New Roman"/>
          <w:sz w:val="24"/>
          <w:szCs w:val="24"/>
        </w:rPr>
        <w:t>Informatika</w:t>
      </w:r>
      <w:proofErr w:type="spellEnd"/>
      <w:r w:rsidRPr="003539B4">
        <w:rPr>
          <w:rFonts w:ascii="Times New Roman" w:hAnsi="Times New Roman" w:cs="Times New Roman"/>
          <w:sz w:val="24"/>
          <w:szCs w:val="24"/>
        </w:rPr>
        <w:t xml:space="preserve"> (B)</w:t>
      </w:r>
    </w:p>
    <w:p w14:paraId="224BF243" w14:textId="77777777" w:rsidR="00973D19" w:rsidRPr="003539B4" w:rsidRDefault="00000000" w:rsidP="003539B4">
      <w:pPr>
        <w:rPr>
          <w:rFonts w:ascii="Times New Roman" w:hAnsi="Times New Roman" w:cs="Times New Roman"/>
          <w:b/>
          <w:bCs/>
          <w:sz w:val="24"/>
          <w:szCs w:val="24"/>
        </w:rPr>
      </w:pPr>
      <w:r w:rsidRPr="003539B4">
        <w:rPr>
          <w:rFonts w:ascii="Times New Roman" w:hAnsi="Times New Roman" w:cs="Times New Roman"/>
          <w:b/>
          <w:bCs/>
          <w:sz w:val="24"/>
          <w:szCs w:val="24"/>
        </w:rPr>
        <w:t>BAB I PENDAHULUAN</w:t>
      </w:r>
    </w:p>
    <w:p w14:paraId="5699AD49" w14:textId="77777777" w:rsidR="00973D19" w:rsidRPr="003539B4" w:rsidRDefault="00000000" w:rsidP="003539B4">
      <w:pPr>
        <w:rPr>
          <w:rFonts w:ascii="Times New Roman" w:hAnsi="Times New Roman" w:cs="Times New Roman"/>
          <w:b/>
          <w:bCs/>
          <w:sz w:val="24"/>
          <w:szCs w:val="24"/>
        </w:rPr>
      </w:pPr>
      <w:r w:rsidRPr="003539B4">
        <w:rPr>
          <w:rFonts w:ascii="Times New Roman" w:hAnsi="Times New Roman" w:cs="Times New Roman"/>
          <w:b/>
          <w:bCs/>
          <w:sz w:val="24"/>
          <w:szCs w:val="24"/>
        </w:rPr>
        <w:t xml:space="preserve">1.1 Latar </w:t>
      </w:r>
      <w:proofErr w:type="spellStart"/>
      <w:r w:rsidRPr="003539B4">
        <w:rPr>
          <w:rFonts w:ascii="Times New Roman" w:hAnsi="Times New Roman" w:cs="Times New Roman"/>
          <w:b/>
          <w:bCs/>
          <w:sz w:val="24"/>
          <w:szCs w:val="24"/>
        </w:rPr>
        <w:t>Belakang</w:t>
      </w:r>
      <w:proofErr w:type="spellEnd"/>
    </w:p>
    <w:p w14:paraId="6099A528" w14:textId="77777777" w:rsidR="00973D19" w:rsidRPr="003539B4" w:rsidRDefault="00000000" w:rsidP="003539B4">
      <w:pPr>
        <w:rPr>
          <w:rFonts w:ascii="Times New Roman" w:hAnsi="Times New Roman" w:cs="Times New Roman"/>
          <w:sz w:val="24"/>
          <w:szCs w:val="24"/>
        </w:rPr>
      </w:pPr>
      <w:r w:rsidRPr="003539B4">
        <w:rPr>
          <w:rFonts w:ascii="Times New Roman" w:hAnsi="Times New Roman" w:cs="Times New Roman"/>
          <w:sz w:val="24"/>
          <w:szCs w:val="24"/>
        </w:rPr>
        <w:t>Pemrograman Berorientasi Objek (OOP) merupakan salah satu pendekatan pemrograman yang membagi program ke dalam class dan object. Salah satu konsep penting dalam OOP adalah inheritance atau pewarisan. Dengan inheritance, sebuah class baru dapat menggunakan atribut dan method yang sudah dimiliki oleh class lain.</w:t>
      </w:r>
    </w:p>
    <w:p w14:paraId="0161CEFE" w14:textId="77777777" w:rsidR="00973D19" w:rsidRPr="003539B4" w:rsidRDefault="00000000" w:rsidP="003539B4">
      <w:pPr>
        <w:rPr>
          <w:rFonts w:ascii="Times New Roman" w:hAnsi="Times New Roman" w:cs="Times New Roman"/>
          <w:sz w:val="24"/>
          <w:szCs w:val="24"/>
        </w:rPr>
      </w:pPr>
      <w:r w:rsidRPr="003539B4">
        <w:rPr>
          <w:rFonts w:ascii="Times New Roman" w:hAnsi="Times New Roman" w:cs="Times New Roman"/>
          <w:sz w:val="24"/>
          <w:szCs w:val="24"/>
        </w:rPr>
        <w:t>Pada laporan ini, konsep inheritance diterapkan pada contoh sederhana Sistem Rental Kendaraan. Class Kendaraan digunakan sebagai class induk, kemudian dibuat dua class turunan yaitu Mobil dan Motor. Contoh ini dibuat menggunakan bahasa Python.</w:t>
      </w:r>
    </w:p>
    <w:p w14:paraId="204EA97D" w14:textId="77777777" w:rsidR="00973D19" w:rsidRPr="003539B4" w:rsidRDefault="00000000" w:rsidP="003539B4">
      <w:pPr>
        <w:rPr>
          <w:rFonts w:ascii="Times New Roman" w:hAnsi="Times New Roman" w:cs="Times New Roman"/>
          <w:b/>
          <w:bCs/>
          <w:sz w:val="24"/>
          <w:szCs w:val="24"/>
        </w:rPr>
      </w:pPr>
      <w:r w:rsidRPr="003539B4">
        <w:rPr>
          <w:rFonts w:ascii="Times New Roman" w:hAnsi="Times New Roman" w:cs="Times New Roman"/>
          <w:b/>
          <w:bCs/>
          <w:sz w:val="24"/>
          <w:szCs w:val="24"/>
        </w:rPr>
        <w:t>1.2 Tujuan</w:t>
      </w:r>
    </w:p>
    <w:p w14:paraId="04C8D145" w14:textId="77777777" w:rsidR="00973D19" w:rsidRPr="003539B4" w:rsidRDefault="00000000" w:rsidP="003539B4">
      <w:pPr>
        <w:rPr>
          <w:rFonts w:ascii="Times New Roman" w:hAnsi="Times New Roman" w:cs="Times New Roman"/>
          <w:sz w:val="24"/>
          <w:szCs w:val="24"/>
        </w:rPr>
      </w:pPr>
      <w:r w:rsidRPr="003539B4">
        <w:rPr>
          <w:rFonts w:ascii="Times New Roman" w:hAnsi="Times New Roman" w:cs="Times New Roman"/>
          <w:sz w:val="24"/>
          <w:szCs w:val="24"/>
        </w:rPr>
        <w:t>Memahami konsep inheritance dalam Pemrograman Berorientasi Objek.</w:t>
      </w:r>
    </w:p>
    <w:p w14:paraId="2710ED2B" w14:textId="77777777" w:rsidR="00973D19" w:rsidRPr="003539B4" w:rsidRDefault="00000000" w:rsidP="003539B4">
      <w:pPr>
        <w:rPr>
          <w:rFonts w:ascii="Times New Roman" w:hAnsi="Times New Roman" w:cs="Times New Roman"/>
          <w:sz w:val="24"/>
          <w:szCs w:val="24"/>
        </w:rPr>
      </w:pPr>
      <w:r w:rsidRPr="003539B4">
        <w:rPr>
          <w:rFonts w:ascii="Times New Roman" w:hAnsi="Times New Roman" w:cs="Times New Roman"/>
          <w:sz w:val="24"/>
          <w:szCs w:val="24"/>
        </w:rPr>
        <w:t>Membuat class induk dan class turunan menggunakan Python.</w:t>
      </w:r>
    </w:p>
    <w:p w14:paraId="4F674314" w14:textId="77777777" w:rsidR="00973D19" w:rsidRPr="003539B4" w:rsidRDefault="00000000" w:rsidP="003539B4">
      <w:pPr>
        <w:rPr>
          <w:rFonts w:ascii="Times New Roman" w:hAnsi="Times New Roman" w:cs="Times New Roman"/>
          <w:sz w:val="24"/>
          <w:szCs w:val="24"/>
        </w:rPr>
      </w:pPr>
      <w:r w:rsidRPr="003539B4">
        <w:rPr>
          <w:rFonts w:ascii="Times New Roman" w:hAnsi="Times New Roman" w:cs="Times New Roman"/>
          <w:sz w:val="24"/>
          <w:szCs w:val="24"/>
        </w:rPr>
        <w:t>Memahami penggunaan constructor dan method pada class.</w:t>
      </w:r>
    </w:p>
    <w:p w14:paraId="47853E27" w14:textId="77777777" w:rsidR="00973D19" w:rsidRPr="003539B4" w:rsidRDefault="00000000" w:rsidP="003539B4">
      <w:pPr>
        <w:rPr>
          <w:rFonts w:ascii="Times New Roman" w:hAnsi="Times New Roman" w:cs="Times New Roman"/>
          <w:sz w:val="24"/>
          <w:szCs w:val="24"/>
        </w:rPr>
      </w:pPr>
      <w:r w:rsidRPr="003539B4">
        <w:rPr>
          <w:rFonts w:ascii="Times New Roman" w:hAnsi="Times New Roman" w:cs="Times New Roman"/>
          <w:sz w:val="24"/>
          <w:szCs w:val="24"/>
        </w:rPr>
        <w:t xml:space="preserve">Memahami fungsi </w:t>
      </w:r>
      <w:proofErr w:type="gramStart"/>
      <w:r w:rsidRPr="003539B4">
        <w:rPr>
          <w:rFonts w:ascii="Times New Roman" w:hAnsi="Times New Roman" w:cs="Times New Roman"/>
          <w:sz w:val="24"/>
          <w:szCs w:val="24"/>
        </w:rPr>
        <w:t>super(</w:t>
      </w:r>
      <w:proofErr w:type="gramEnd"/>
      <w:r w:rsidRPr="003539B4">
        <w:rPr>
          <w:rFonts w:ascii="Times New Roman" w:hAnsi="Times New Roman" w:cs="Times New Roman"/>
          <w:sz w:val="24"/>
          <w:szCs w:val="24"/>
        </w:rPr>
        <w:t>) untuk memanggil bagian dari class induk.</w:t>
      </w:r>
    </w:p>
    <w:p w14:paraId="5DAE4545" w14:textId="77777777" w:rsidR="00973D19" w:rsidRDefault="00000000" w:rsidP="003539B4">
      <w:pPr>
        <w:rPr>
          <w:rFonts w:ascii="Times New Roman" w:hAnsi="Times New Roman" w:cs="Times New Roman"/>
          <w:sz w:val="24"/>
          <w:szCs w:val="24"/>
        </w:rPr>
      </w:pPr>
      <w:r w:rsidRPr="003539B4">
        <w:rPr>
          <w:rFonts w:ascii="Times New Roman" w:hAnsi="Times New Roman" w:cs="Times New Roman"/>
          <w:sz w:val="24"/>
          <w:szCs w:val="24"/>
        </w:rPr>
        <w:t xml:space="preserve">Menerapkan inheritance pada </w:t>
      </w:r>
      <w:proofErr w:type="spellStart"/>
      <w:r w:rsidRPr="003539B4">
        <w:rPr>
          <w:rFonts w:ascii="Times New Roman" w:hAnsi="Times New Roman" w:cs="Times New Roman"/>
          <w:sz w:val="24"/>
          <w:szCs w:val="24"/>
        </w:rPr>
        <w:t>contoh</w:t>
      </w:r>
      <w:proofErr w:type="spellEnd"/>
      <w:r w:rsidRPr="003539B4">
        <w:rPr>
          <w:rFonts w:ascii="Times New Roman" w:hAnsi="Times New Roman" w:cs="Times New Roman"/>
          <w:sz w:val="24"/>
          <w:szCs w:val="24"/>
        </w:rPr>
        <w:t xml:space="preserve"> </w:t>
      </w:r>
      <w:proofErr w:type="spellStart"/>
      <w:r w:rsidRPr="003539B4">
        <w:rPr>
          <w:rFonts w:ascii="Times New Roman" w:hAnsi="Times New Roman" w:cs="Times New Roman"/>
          <w:sz w:val="24"/>
          <w:szCs w:val="24"/>
        </w:rPr>
        <w:t>sistem</w:t>
      </w:r>
      <w:proofErr w:type="spellEnd"/>
      <w:r w:rsidRPr="003539B4">
        <w:rPr>
          <w:rFonts w:ascii="Times New Roman" w:hAnsi="Times New Roman" w:cs="Times New Roman"/>
          <w:sz w:val="24"/>
          <w:szCs w:val="24"/>
        </w:rPr>
        <w:t xml:space="preserve"> rental </w:t>
      </w:r>
      <w:proofErr w:type="spellStart"/>
      <w:r w:rsidRPr="003539B4">
        <w:rPr>
          <w:rFonts w:ascii="Times New Roman" w:hAnsi="Times New Roman" w:cs="Times New Roman"/>
          <w:sz w:val="24"/>
          <w:szCs w:val="24"/>
        </w:rPr>
        <w:t>kendaraan</w:t>
      </w:r>
      <w:proofErr w:type="spellEnd"/>
      <w:r w:rsidRPr="003539B4">
        <w:rPr>
          <w:rFonts w:ascii="Times New Roman" w:hAnsi="Times New Roman" w:cs="Times New Roman"/>
          <w:sz w:val="24"/>
          <w:szCs w:val="24"/>
        </w:rPr>
        <w:t>.</w:t>
      </w:r>
    </w:p>
    <w:p w14:paraId="3FDC91DF" w14:textId="77777777" w:rsidR="003539B4" w:rsidRDefault="003539B4" w:rsidP="003539B4">
      <w:pPr>
        <w:rPr>
          <w:rFonts w:ascii="Times New Roman" w:hAnsi="Times New Roman" w:cs="Times New Roman"/>
          <w:sz w:val="24"/>
          <w:szCs w:val="24"/>
        </w:rPr>
      </w:pPr>
    </w:p>
    <w:p w14:paraId="0382C78B" w14:textId="77777777" w:rsidR="003539B4" w:rsidRDefault="003539B4" w:rsidP="003539B4">
      <w:pPr>
        <w:rPr>
          <w:rFonts w:ascii="Times New Roman" w:hAnsi="Times New Roman" w:cs="Times New Roman"/>
          <w:sz w:val="24"/>
          <w:szCs w:val="24"/>
        </w:rPr>
      </w:pPr>
    </w:p>
    <w:p w14:paraId="3853E882" w14:textId="77777777" w:rsidR="003539B4" w:rsidRDefault="003539B4" w:rsidP="003539B4">
      <w:pPr>
        <w:rPr>
          <w:rFonts w:ascii="Times New Roman" w:hAnsi="Times New Roman" w:cs="Times New Roman"/>
          <w:sz w:val="24"/>
          <w:szCs w:val="24"/>
        </w:rPr>
      </w:pPr>
    </w:p>
    <w:p w14:paraId="0678A825" w14:textId="77777777" w:rsidR="003539B4" w:rsidRDefault="003539B4" w:rsidP="003539B4">
      <w:pPr>
        <w:rPr>
          <w:rFonts w:ascii="Times New Roman" w:hAnsi="Times New Roman" w:cs="Times New Roman"/>
          <w:sz w:val="24"/>
          <w:szCs w:val="24"/>
        </w:rPr>
      </w:pPr>
    </w:p>
    <w:p w14:paraId="272472E8" w14:textId="77777777" w:rsidR="003539B4" w:rsidRDefault="003539B4" w:rsidP="003539B4">
      <w:pPr>
        <w:rPr>
          <w:rFonts w:ascii="Times New Roman" w:hAnsi="Times New Roman" w:cs="Times New Roman"/>
          <w:sz w:val="24"/>
          <w:szCs w:val="24"/>
        </w:rPr>
      </w:pPr>
    </w:p>
    <w:p w14:paraId="3C043CAE" w14:textId="77777777" w:rsidR="003539B4" w:rsidRPr="003539B4" w:rsidRDefault="003539B4" w:rsidP="003539B4">
      <w:pPr>
        <w:rPr>
          <w:rFonts w:ascii="Times New Roman" w:hAnsi="Times New Roman" w:cs="Times New Roman"/>
          <w:sz w:val="24"/>
          <w:szCs w:val="24"/>
        </w:rPr>
      </w:pPr>
    </w:p>
    <w:p w14:paraId="01A43F83" w14:textId="77777777" w:rsidR="00973D19" w:rsidRPr="003539B4" w:rsidRDefault="00000000" w:rsidP="003539B4">
      <w:pPr>
        <w:rPr>
          <w:rFonts w:ascii="Times New Roman" w:hAnsi="Times New Roman" w:cs="Times New Roman"/>
          <w:b/>
          <w:bCs/>
          <w:sz w:val="24"/>
          <w:szCs w:val="24"/>
        </w:rPr>
      </w:pPr>
      <w:r w:rsidRPr="003539B4">
        <w:rPr>
          <w:rFonts w:ascii="Times New Roman" w:hAnsi="Times New Roman" w:cs="Times New Roman"/>
          <w:b/>
          <w:bCs/>
          <w:sz w:val="24"/>
          <w:szCs w:val="24"/>
        </w:rPr>
        <w:lastRenderedPageBreak/>
        <w:t>BAB II PEMBAHASAN</w:t>
      </w:r>
    </w:p>
    <w:p w14:paraId="15253718" w14:textId="77777777" w:rsidR="00973D19" w:rsidRPr="003539B4" w:rsidRDefault="00000000" w:rsidP="003539B4">
      <w:pPr>
        <w:rPr>
          <w:rFonts w:ascii="Times New Roman" w:hAnsi="Times New Roman" w:cs="Times New Roman"/>
          <w:b/>
          <w:bCs/>
          <w:sz w:val="24"/>
          <w:szCs w:val="24"/>
        </w:rPr>
      </w:pPr>
      <w:r w:rsidRPr="003539B4">
        <w:rPr>
          <w:rFonts w:ascii="Times New Roman" w:hAnsi="Times New Roman" w:cs="Times New Roman"/>
          <w:b/>
          <w:bCs/>
          <w:sz w:val="24"/>
          <w:szCs w:val="24"/>
        </w:rPr>
        <w:t>2.1 Deskripsi Sistem</w:t>
      </w:r>
    </w:p>
    <w:p w14:paraId="4FBF5788" w14:textId="77777777" w:rsidR="00973D19" w:rsidRPr="003539B4" w:rsidRDefault="00000000" w:rsidP="003539B4">
      <w:pPr>
        <w:rPr>
          <w:rFonts w:ascii="Times New Roman" w:hAnsi="Times New Roman" w:cs="Times New Roman"/>
          <w:sz w:val="24"/>
          <w:szCs w:val="24"/>
        </w:rPr>
      </w:pPr>
      <w:r w:rsidRPr="003539B4">
        <w:rPr>
          <w:rFonts w:ascii="Times New Roman" w:hAnsi="Times New Roman" w:cs="Times New Roman"/>
          <w:sz w:val="24"/>
          <w:szCs w:val="24"/>
        </w:rPr>
        <w:t>Sistem yang dibuat merupakan contoh sederhana pendataan kendaraan untuk kebutuhan rental. Data umum kendaraan seperti nama, merk, tahun, dan kecepatan diletakkan pada class Kendaraan. Selanjutnya, class Mobil dan Motor dibuat sebagai turunan dari class tersebut.</w:t>
      </w:r>
    </w:p>
    <w:p w14:paraId="7A8DCA24" w14:textId="77777777" w:rsidR="00973D19" w:rsidRPr="003539B4" w:rsidRDefault="00000000" w:rsidP="003539B4">
      <w:pPr>
        <w:rPr>
          <w:rFonts w:ascii="Times New Roman" w:hAnsi="Times New Roman" w:cs="Times New Roman"/>
          <w:b/>
          <w:bCs/>
          <w:sz w:val="24"/>
          <w:szCs w:val="24"/>
        </w:rPr>
      </w:pPr>
      <w:r w:rsidRPr="003539B4">
        <w:rPr>
          <w:rFonts w:ascii="Times New Roman" w:hAnsi="Times New Roman" w:cs="Times New Roman"/>
          <w:b/>
          <w:bCs/>
          <w:sz w:val="24"/>
          <w:szCs w:val="24"/>
        </w:rPr>
        <w:t>2.2 Struktur Class</w:t>
      </w:r>
    </w:p>
    <w:p w14:paraId="2C90C569" w14:textId="77777777" w:rsidR="00973D19" w:rsidRPr="003539B4" w:rsidRDefault="00000000" w:rsidP="003539B4">
      <w:pPr>
        <w:rPr>
          <w:rFonts w:ascii="Times New Roman" w:hAnsi="Times New Roman" w:cs="Times New Roman"/>
          <w:sz w:val="24"/>
          <w:szCs w:val="24"/>
        </w:rPr>
      </w:pPr>
      <w:r w:rsidRPr="003539B4">
        <w:rPr>
          <w:rFonts w:ascii="Times New Roman" w:hAnsi="Times New Roman" w:cs="Times New Roman"/>
          <w:sz w:val="24"/>
          <w:szCs w:val="24"/>
        </w:rPr>
        <w:t>Class Kendaraan berperan sebagai class induk. Class ini memiliki empat atribut utama, yaitu nama, merk, tahun, dan kecepatan. Selain itu terdapat method tampilkan_</w:t>
      </w:r>
      <w:proofErr w:type="gramStart"/>
      <w:r w:rsidRPr="003539B4">
        <w:rPr>
          <w:rFonts w:ascii="Times New Roman" w:hAnsi="Times New Roman" w:cs="Times New Roman"/>
          <w:sz w:val="24"/>
          <w:szCs w:val="24"/>
        </w:rPr>
        <w:t>info(</w:t>
      </w:r>
      <w:proofErr w:type="gramEnd"/>
      <w:r w:rsidRPr="003539B4">
        <w:rPr>
          <w:rFonts w:ascii="Times New Roman" w:hAnsi="Times New Roman" w:cs="Times New Roman"/>
          <w:sz w:val="24"/>
          <w:szCs w:val="24"/>
        </w:rPr>
        <w:t>) untuk menampilkan informasi kendaraan.</w:t>
      </w:r>
    </w:p>
    <w:p w14:paraId="48F20A36" w14:textId="77777777" w:rsidR="00973D19" w:rsidRPr="003539B4" w:rsidRDefault="00000000" w:rsidP="003539B4">
      <w:pPr>
        <w:rPr>
          <w:rFonts w:ascii="Times New Roman" w:hAnsi="Times New Roman" w:cs="Times New Roman"/>
          <w:sz w:val="24"/>
          <w:szCs w:val="24"/>
        </w:rPr>
      </w:pPr>
      <w:r w:rsidRPr="003539B4">
        <w:rPr>
          <w:rFonts w:ascii="Times New Roman" w:hAnsi="Times New Roman" w:cs="Times New Roman"/>
          <w:sz w:val="24"/>
          <w:szCs w:val="24"/>
        </w:rPr>
        <w:t>Class Mobil mewarisi Kendaraan dan menambahkan atribut jumlah_kursi. Sementara itu, class Motor juga mewarisi Kendaraan dan menambahkan atribut tipe. Dengan cara ini, data yang sama tidak perlu ditulis ulang pada setiap class.</w:t>
      </w:r>
    </w:p>
    <w:p w14:paraId="087E94E2" w14:textId="77777777" w:rsidR="00973D19" w:rsidRPr="003539B4" w:rsidRDefault="00000000" w:rsidP="003539B4">
      <w:pPr>
        <w:rPr>
          <w:rFonts w:ascii="Times New Roman" w:hAnsi="Times New Roman" w:cs="Times New Roman"/>
          <w:b/>
          <w:bCs/>
          <w:sz w:val="24"/>
          <w:szCs w:val="24"/>
        </w:rPr>
      </w:pPr>
      <w:r w:rsidRPr="003539B4">
        <w:rPr>
          <w:rFonts w:ascii="Times New Roman" w:hAnsi="Times New Roman" w:cs="Times New Roman"/>
          <w:b/>
          <w:bCs/>
          <w:sz w:val="24"/>
          <w:szCs w:val="24"/>
        </w:rPr>
        <w:t>2.3 Kode Program</w:t>
      </w:r>
    </w:p>
    <w:p w14:paraId="7B225EB7" w14:textId="77777777" w:rsidR="00973D19" w:rsidRDefault="00000000">
      <w:pPr>
        <w:rPr>
          <w:rFonts w:ascii="Times New Roman" w:hAnsi="Times New Roman" w:cs="Times New Roman"/>
          <w:sz w:val="24"/>
          <w:szCs w:val="24"/>
        </w:rPr>
      </w:pPr>
      <w:r w:rsidRPr="003539B4">
        <w:rPr>
          <w:rFonts w:ascii="Times New Roman" w:hAnsi="Times New Roman" w:cs="Times New Roman"/>
          <w:sz w:val="24"/>
          <w:szCs w:val="24"/>
        </w:rPr>
        <w:t># Class Induk</w:t>
      </w:r>
      <w:r w:rsidRPr="003539B4">
        <w:rPr>
          <w:rFonts w:ascii="Times New Roman" w:hAnsi="Times New Roman" w:cs="Times New Roman"/>
          <w:sz w:val="24"/>
          <w:szCs w:val="24"/>
        </w:rPr>
        <w:br/>
        <w:t>class Kendaraan:</w:t>
      </w:r>
      <w:r w:rsidRPr="003539B4">
        <w:rPr>
          <w:rFonts w:ascii="Times New Roman" w:hAnsi="Times New Roman" w:cs="Times New Roman"/>
          <w:sz w:val="24"/>
          <w:szCs w:val="24"/>
        </w:rPr>
        <w:br/>
        <w:t xml:space="preserve">    def __init__(self, nama, merk, tahun, kecepatan):</w:t>
      </w:r>
      <w:r w:rsidRPr="003539B4">
        <w:rPr>
          <w:rFonts w:ascii="Times New Roman" w:hAnsi="Times New Roman" w:cs="Times New Roman"/>
          <w:sz w:val="24"/>
          <w:szCs w:val="24"/>
        </w:rPr>
        <w:br/>
        <w:t xml:space="preserve">        self.nama = nama</w:t>
      </w:r>
      <w:r w:rsidRPr="003539B4">
        <w:rPr>
          <w:rFonts w:ascii="Times New Roman" w:hAnsi="Times New Roman" w:cs="Times New Roman"/>
          <w:sz w:val="24"/>
          <w:szCs w:val="24"/>
        </w:rPr>
        <w:br/>
        <w:t xml:space="preserve">        self.merk = merk</w:t>
      </w:r>
      <w:r w:rsidRPr="003539B4">
        <w:rPr>
          <w:rFonts w:ascii="Times New Roman" w:hAnsi="Times New Roman" w:cs="Times New Roman"/>
          <w:sz w:val="24"/>
          <w:szCs w:val="24"/>
        </w:rPr>
        <w:br/>
        <w:t xml:space="preserve">        self.tahun = tahun</w:t>
      </w:r>
      <w:r w:rsidRPr="003539B4">
        <w:rPr>
          <w:rFonts w:ascii="Times New Roman" w:hAnsi="Times New Roman" w:cs="Times New Roman"/>
          <w:sz w:val="24"/>
          <w:szCs w:val="24"/>
        </w:rPr>
        <w:br/>
        <w:t xml:space="preserve">        self.kecepatan = kecepatan</w:t>
      </w:r>
      <w:r w:rsidRPr="003539B4">
        <w:rPr>
          <w:rFonts w:ascii="Times New Roman" w:hAnsi="Times New Roman" w:cs="Times New Roman"/>
          <w:sz w:val="24"/>
          <w:szCs w:val="24"/>
        </w:rPr>
        <w:br/>
      </w:r>
      <w:r w:rsidRPr="003539B4">
        <w:rPr>
          <w:rFonts w:ascii="Times New Roman" w:hAnsi="Times New Roman" w:cs="Times New Roman"/>
          <w:sz w:val="24"/>
          <w:szCs w:val="24"/>
        </w:rPr>
        <w:br/>
        <w:t xml:space="preserve">    def tampilkan_info(self):</w:t>
      </w:r>
      <w:r w:rsidRPr="003539B4">
        <w:rPr>
          <w:rFonts w:ascii="Times New Roman" w:hAnsi="Times New Roman" w:cs="Times New Roman"/>
          <w:sz w:val="24"/>
          <w:szCs w:val="24"/>
        </w:rPr>
        <w:br/>
        <w:t xml:space="preserve">        print("Nama       :", self.nama)</w:t>
      </w:r>
      <w:r w:rsidRPr="003539B4">
        <w:rPr>
          <w:rFonts w:ascii="Times New Roman" w:hAnsi="Times New Roman" w:cs="Times New Roman"/>
          <w:sz w:val="24"/>
          <w:szCs w:val="24"/>
        </w:rPr>
        <w:br/>
        <w:t xml:space="preserve">        print("Merk       :", self.merk)</w:t>
      </w:r>
      <w:r w:rsidRPr="003539B4">
        <w:rPr>
          <w:rFonts w:ascii="Times New Roman" w:hAnsi="Times New Roman" w:cs="Times New Roman"/>
          <w:sz w:val="24"/>
          <w:szCs w:val="24"/>
        </w:rPr>
        <w:br/>
        <w:t xml:space="preserve">        print("Tahun      :", self.tahun)</w:t>
      </w:r>
      <w:r w:rsidRPr="003539B4">
        <w:rPr>
          <w:rFonts w:ascii="Times New Roman" w:hAnsi="Times New Roman" w:cs="Times New Roman"/>
          <w:sz w:val="24"/>
          <w:szCs w:val="24"/>
        </w:rPr>
        <w:br/>
        <w:t xml:space="preserve">        print("Kecepatan  :", self.kecepatan, "km/jam")</w:t>
      </w:r>
      <w:r w:rsidRPr="003539B4">
        <w:rPr>
          <w:rFonts w:ascii="Times New Roman" w:hAnsi="Times New Roman" w:cs="Times New Roman"/>
          <w:sz w:val="24"/>
          <w:szCs w:val="24"/>
        </w:rPr>
        <w:br/>
      </w:r>
      <w:r w:rsidRPr="003539B4">
        <w:rPr>
          <w:rFonts w:ascii="Times New Roman" w:hAnsi="Times New Roman" w:cs="Times New Roman"/>
          <w:sz w:val="24"/>
          <w:szCs w:val="24"/>
        </w:rPr>
        <w:br/>
      </w:r>
      <w:r w:rsidRPr="003539B4">
        <w:rPr>
          <w:rFonts w:ascii="Times New Roman" w:hAnsi="Times New Roman" w:cs="Times New Roman"/>
          <w:sz w:val="24"/>
          <w:szCs w:val="24"/>
        </w:rPr>
        <w:br/>
        <w:t># Turunan 1: Mobil</w:t>
      </w:r>
      <w:r w:rsidRPr="003539B4">
        <w:rPr>
          <w:rFonts w:ascii="Times New Roman" w:hAnsi="Times New Roman" w:cs="Times New Roman"/>
          <w:sz w:val="24"/>
          <w:szCs w:val="24"/>
        </w:rPr>
        <w:br/>
        <w:t>class Mobil(Kendaraan):</w:t>
      </w:r>
      <w:r w:rsidRPr="003539B4">
        <w:rPr>
          <w:rFonts w:ascii="Times New Roman" w:hAnsi="Times New Roman" w:cs="Times New Roman"/>
          <w:sz w:val="24"/>
          <w:szCs w:val="24"/>
        </w:rPr>
        <w:br/>
        <w:t xml:space="preserve">    def __init__(self, nama, merk, tahun, kecepatan, jumlah_kursi):</w:t>
      </w:r>
      <w:r w:rsidRPr="003539B4">
        <w:rPr>
          <w:rFonts w:ascii="Times New Roman" w:hAnsi="Times New Roman" w:cs="Times New Roman"/>
          <w:sz w:val="24"/>
          <w:szCs w:val="24"/>
        </w:rPr>
        <w:br/>
        <w:t xml:space="preserve">        super().__init__(nama, merk, tahun, kecepatan)</w:t>
      </w:r>
      <w:r w:rsidRPr="003539B4">
        <w:rPr>
          <w:rFonts w:ascii="Times New Roman" w:hAnsi="Times New Roman" w:cs="Times New Roman"/>
          <w:sz w:val="24"/>
          <w:szCs w:val="24"/>
        </w:rPr>
        <w:br/>
        <w:t xml:space="preserve">        self.jumlah_kursi = jumlah_kursi</w:t>
      </w:r>
      <w:r w:rsidRPr="003539B4">
        <w:rPr>
          <w:rFonts w:ascii="Times New Roman" w:hAnsi="Times New Roman" w:cs="Times New Roman"/>
          <w:sz w:val="24"/>
          <w:szCs w:val="24"/>
        </w:rPr>
        <w:br/>
      </w:r>
      <w:r w:rsidRPr="003539B4">
        <w:rPr>
          <w:rFonts w:ascii="Times New Roman" w:hAnsi="Times New Roman" w:cs="Times New Roman"/>
          <w:sz w:val="24"/>
          <w:szCs w:val="24"/>
        </w:rPr>
        <w:br/>
        <w:t xml:space="preserve">    def tampilkan_info(self):</w:t>
      </w:r>
      <w:r w:rsidRPr="003539B4">
        <w:rPr>
          <w:rFonts w:ascii="Times New Roman" w:hAnsi="Times New Roman" w:cs="Times New Roman"/>
          <w:sz w:val="24"/>
          <w:szCs w:val="24"/>
        </w:rPr>
        <w:br/>
        <w:t xml:space="preserve">        super().tampilkan_info()</w:t>
      </w:r>
      <w:r w:rsidRPr="003539B4">
        <w:rPr>
          <w:rFonts w:ascii="Times New Roman" w:hAnsi="Times New Roman" w:cs="Times New Roman"/>
          <w:sz w:val="24"/>
          <w:szCs w:val="24"/>
        </w:rPr>
        <w:br/>
        <w:t xml:space="preserve">        print("Jumlah Kursi:", self.jumlah_kursi)</w:t>
      </w:r>
      <w:r w:rsidRPr="003539B4">
        <w:rPr>
          <w:rFonts w:ascii="Times New Roman" w:hAnsi="Times New Roman" w:cs="Times New Roman"/>
          <w:sz w:val="24"/>
          <w:szCs w:val="24"/>
        </w:rPr>
        <w:br/>
      </w:r>
      <w:r>
        <w:rPr>
          <w:rFonts w:ascii="Consolas" w:hAnsi="Consolas"/>
          <w:sz w:val="18"/>
        </w:rPr>
        <w:br/>
      </w:r>
      <w:r>
        <w:rPr>
          <w:rFonts w:ascii="Consolas" w:hAnsi="Consolas"/>
          <w:sz w:val="18"/>
        </w:rPr>
        <w:br/>
      </w:r>
      <w:r w:rsidRPr="003539B4">
        <w:rPr>
          <w:rFonts w:ascii="Times New Roman" w:hAnsi="Times New Roman" w:cs="Times New Roman"/>
          <w:sz w:val="24"/>
          <w:szCs w:val="24"/>
        </w:rPr>
        <w:lastRenderedPageBreak/>
        <w:t># Turunan 2: Motor</w:t>
      </w:r>
      <w:r w:rsidRPr="003539B4">
        <w:rPr>
          <w:rFonts w:ascii="Times New Roman" w:hAnsi="Times New Roman" w:cs="Times New Roman"/>
          <w:sz w:val="24"/>
          <w:szCs w:val="24"/>
        </w:rPr>
        <w:br/>
        <w:t>class Motor(Kendaraan):</w:t>
      </w:r>
      <w:r w:rsidRPr="003539B4">
        <w:rPr>
          <w:rFonts w:ascii="Times New Roman" w:hAnsi="Times New Roman" w:cs="Times New Roman"/>
          <w:sz w:val="24"/>
          <w:szCs w:val="24"/>
        </w:rPr>
        <w:br/>
        <w:t xml:space="preserve">    def __init__(self, nama, merk, tahun, kecepatan, tipe):</w:t>
      </w:r>
      <w:r w:rsidRPr="003539B4">
        <w:rPr>
          <w:rFonts w:ascii="Times New Roman" w:hAnsi="Times New Roman" w:cs="Times New Roman"/>
          <w:sz w:val="24"/>
          <w:szCs w:val="24"/>
        </w:rPr>
        <w:br/>
        <w:t xml:space="preserve">        super().__init__(nama, merk, tahun, kecepatan)</w:t>
      </w:r>
      <w:r w:rsidRPr="003539B4">
        <w:rPr>
          <w:rFonts w:ascii="Times New Roman" w:hAnsi="Times New Roman" w:cs="Times New Roman"/>
          <w:sz w:val="24"/>
          <w:szCs w:val="24"/>
        </w:rPr>
        <w:br/>
        <w:t xml:space="preserve">        self.tipe = tipe</w:t>
      </w:r>
      <w:r w:rsidRPr="003539B4">
        <w:rPr>
          <w:rFonts w:ascii="Times New Roman" w:hAnsi="Times New Roman" w:cs="Times New Roman"/>
          <w:sz w:val="24"/>
          <w:szCs w:val="24"/>
        </w:rPr>
        <w:br/>
      </w:r>
      <w:r w:rsidRPr="003539B4">
        <w:rPr>
          <w:rFonts w:ascii="Times New Roman" w:hAnsi="Times New Roman" w:cs="Times New Roman"/>
          <w:sz w:val="24"/>
          <w:szCs w:val="24"/>
        </w:rPr>
        <w:br/>
        <w:t xml:space="preserve">    def tampilkan_info(self):</w:t>
      </w:r>
      <w:r w:rsidRPr="003539B4">
        <w:rPr>
          <w:rFonts w:ascii="Times New Roman" w:hAnsi="Times New Roman" w:cs="Times New Roman"/>
          <w:sz w:val="24"/>
          <w:szCs w:val="24"/>
        </w:rPr>
        <w:br/>
        <w:t xml:space="preserve">        super().tampilkan_info()</w:t>
      </w:r>
      <w:r w:rsidRPr="003539B4">
        <w:rPr>
          <w:rFonts w:ascii="Times New Roman" w:hAnsi="Times New Roman" w:cs="Times New Roman"/>
          <w:sz w:val="24"/>
          <w:szCs w:val="24"/>
        </w:rPr>
        <w:br/>
        <w:t xml:space="preserve">        print("Tipe Motor :", self.tipe)</w:t>
      </w:r>
      <w:r w:rsidRPr="003539B4">
        <w:rPr>
          <w:rFonts w:ascii="Times New Roman" w:hAnsi="Times New Roman" w:cs="Times New Roman"/>
          <w:sz w:val="24"/>
          <w:szCs w:val="24"/>
        </w:rPr>
        <w:br/>
      </w:r>
      <w:r w:rsidRPr="003539B4">
        <w:rPr>
          <w:rFonts w:ascii="Times New Roman" w:hAnsi="Times New Roman" w:cs="Times New Roman"/>
          <w:sz w:val="24"/>
          <w:szCs w:val="24"/>
        </w:rPr>
        <w:br/>
      </w:r>
      <w:r w:rsidRPr="003539B4">
        <w:rPr>
          <w:rFonts w:ascii="Times New Roman" w:hAnsi="Times New Roman" w:cs="Times New Roman"/>
          <w:sz w:val="24"/>
          <w:szCs w:val="24"/>
        </w:rPr>
        <w:br/>
        <w:t># Contoh objek</w:t>
      </w:r>
      <w:r w:rsidRPr="003539B4">
        <w:rPr>
          <w:rFonts w:ascii="Times New Roman" w:hAnsi="Times New Roman" w:cs="Times New Roman"/>
          <w:sz w:val="24"/>
          <w:szCs w:val="24"/>
        </w:rPr>
        <w:br/>
        <w:t>mobil1 = Mobil("Avanza", "Toyota", 2023, 180, 7)</w:t>
      </w:r>
      <w:r w:rsidRPr="003539B4">
        <w:rPr>
          <w:rFonts w:ascii="Times New Roman" w:hAnsi="Times New Roman" w:cs="Times New Roman"/>
          <w:sz w:val="24"/>
          <w:szCs w:val="24"/>
        </w:rPr>
        <w:br/>
        <w:t>motor1 = Motor("Vario 160", "Honda", 2024, 120, "Matic")</w:t>
      </w:r>
      <w:r w:rsidRPr="003539B4">
        <w:rPr>
          <w:rFonts w:ascii="Times New Roman" w:hAnsi="Times New Roman" w:cs="Times New Roman"/>
          <w:sz w:val="24"/>
          <w:szCs w:val="24"/>
        </w:rPr>
        <w:br/>
      </w:r>
      <w:r w:rsidRPr="003539B4">
        <w:rPr>
          <w:rFonts w:ascii="Times New Roman" w:hAnsi="Times New Roman" w:cs="Times New Roman"/>
          <w:sz w:val="24"/>
          <w:szCs w:val="24"/>
        </w:rPr>
        <w:br/>
        <w:t>mobil1.tampilkan_info()</w:t>
      </w:r>
      <w:r w:rsidRPr="003539B4">
        <w:rPr>
          <w:rFonts w:ascii="Times New Roman" w:hAnsi="Times New Roman" w:cs="Times New Roman"/>
          <w:sz w:val="24"/>
          <w:szCs w:val="24"/>
        </w:rPr>
        <w:br/>
        <w:t>motor1.tampilkan_info()</w:t>
      </w:r>
    </w:p>
    <w:p w14:paraId="3ED69E38" w14:textId="77777777" w:rsidR="003539B4" w:rsidRPr="003539B4" w:rsidRDefault="003539B4">
      <w:pPr>
        <w:rPr>
          <w:rFonts w:ascii="Times New Roman" w:hAnsi="Times New Roman" w:cs="Times New Roman"/>
          <w:b/>
          <w:bCs/>
          <w:sz w:val="24"/>
          <w:szCs w:val="24"/>
        </w:rPr>
      </w:pPr>
    </w:p>
    <w:p w14:paraId="709890A8" w14:textId="77777777" w:rsidR="00973D19" w:rsidRPr="003539B4" w:rsidRDefault="00000000" w:rsidP="003539B4">
      <w:pPr>
        <w:rPr>
          <w:rFonts w:ascii="Times New Roman" w:hAnsi="Times New Roman" w:cs="Times New Roman"/>
          <w:b/>
          <w:bCs/>
          <w:sz w:val="24"/>
          <w:szCs w:val="24"/>
        </w:rPr>
      </w:pPr>
      <w:r w:rsidRPr="003539B4">
        <w:rPr>
          <w:rFonts w:ascii="Times New Roman" w:hAnsi="Times New Roman" w:cs="Times New Roman"/>
          <w:b/>
          <w:bCs/>
          <w:sz w:val="24"/>
          <w:szCs w:val="24"/>
        </w:rPr>
        <w:t>2.4 Penjelasan Program</w:t>
      </w:r>
    </w:p>
    <w:p w14:paraId="27F278BD" w14:textId="77777777" w:rsidR="00973D19" w:rsidRPr="003539B4" w:rsidRDefault="00000000">
      <w:pPr>
        <w:pStyle w:val="ListBullet"/>
        <w:rPr>
          <w:rFonts w:ascii="Times New Roman" w:hAnsi="Times New Roman" w:cs="Times New Roman"/>
          <w:b/>
          <w:bCs/>
          <w:sz w:val="24"/>
          <w:szCs w:val="24"/>
        </w:rPr>
      </w:pPr>
      <w:r w:rsidRPr="003539B4">
        <w:rPr>
          <w:rFonts w:ascii="Times New Roman" w:hAnsi="Times New Roman" w:cs="Times New Roman"/>
          <w:b/>
          <w:bCs/>
          <w:sz w:val="24"/>
          <w:szCs w:val="24"/>
        </w:rPr>
        <w:t>Class Kendaraan: Menjadi class induk yang menyimpan data umum kendaraan, yaitu nama, merk, tahun, dan kecepatan.</w:t>
      </w:r>
    </w:p>
    <w:p w14:paraId="1C0EC04E" w14:textId="77777777" w:rsidR="00973D19" w:rsidRPr="003539B4" w:rsidRDefault="00000000">
      <w:pPr>
        <w:pStyle w:val="ListBullet"/>
        <w:rPr>
          <w:rFonts w:ascii="Times New Roman" w:hAnsi="Times New Roman" w:cs="Times New Roman"/>
          <w:b/>
          <w:bCs/>
          <w:sz w:val="24"/>
          <w:szCs w:val="24"/>
        </w:rPr>
      </w:pPr>
      <w:r w:rsidRPr="003539B4">
        <w:rPr>
          <w:rFonts w:ascii="Times New Roman" w:hAnsi="Times New Roman" w:cs="Times New Roman"/>
          <w:b/>
          <w:bCs/>
          <w:sz w:val="24"/>
          <w:szCs w:val="24"/>
        </w:rPr>
        <w:t>Class Mobil: Merupakan class turunan dari Kendaraan dan memiliki tambahan atribut jumlah_kursi.</w:t>
      </w:r>
    </w:p>
    <w:p w14:paraId="7CF43B69" w14:textId="77777777" w:rsidR="00973D19" w:rsidRPr="003539B4" w:rsidRDefault="00000000">
      <w:pPr>
        <w:pStyle w:val="ListBullet"/>
        <w:rPr>
          <w:rFonts w:ascii="Times New Roman" w:hAnsi="Times New Roman" w:cs="Times New Roman"/>
          <w:b/>
          <w:bCs/>
          <w:sz w:val="24"/>
          <w:szCs w:val="24"/>
        </w:rPr>
      </w:pPr>
      <w:r w:rsidRPr="003539B4">
        <w:rPr>
          <w:rFonts w:ascii="Times New Roman" w:hAnsi="Times New Roman" w:cs="Times New Roman"/>
          <w:b/>
          <w:bCs/>
          <w:sz w:val="24"/>
          <w:szCs w:val="24"/>
        </w:rPr>
        <w:t>Class Motor: Merupakan class turunan dari Kendaraan dan memiliki tambahan atribut tipe.</w:t>
      </w:r>
    </w:p>
    <w:p w14:paraId="40982B7F" w14:textId="77777777" w:rsidR="00973D19" w:rsidRPr="003539B4" w:rsidRDefault="00000000">
      <w:pPr>
        <w:pStyle w:val="ListBullet"/>
        <w:rPr>
          <w:rFonts w:ascii="Times New Roman" w:hAnsi="Times New Roman" w:cs="Times New Roman"/>
          <w:b/>
          <w:bCs/>
          <w:sz w:val="24"/>
          <w:szCs w:val="24"/>
        </w:rPr>
      </w:pPr>
      <w:proofErr w:type="gramStart"/>
      <w:r w:rsidRPr="003539B4">
        <w:rPr>
          <w:rFonts w:ascii="Times New Roman" w:hAnsi="Times New Roman" w:cs="Times New Roman"/>
          <w:b/>
          <w:bCs/>
          <w:sz w:val="24"/>
          <w:szCs w:val="24"/>
        </w:rPr>
        <w:t>super(</w:t>
      </w:r>
      <w:proofErr w:type="gramEnd"/>
      <w:r w:rsidRPr="003539B4">
        <w:rPr>
          <w:rFonts w:ascii="Times New Roman" w:hAnsi="Times New Roman" w:cs="Times New Roman"/>
          <w:b/>
          <w:bCs/>
          <w:sz w:val="24"/>
          <w:szCs w:val="24"/>
        </w:rPr>
        <w:t>): Digunakan untuk memanggil constructor atau method yang berasal dari class induk.</w:t>
      </w:r>
    </w:p>
    <w:p w14:paraId="28C986D2" w14:textId="77777777" w:rsidR="00973D19" w:rsidRDefault="00000000">
      <w:pPr>
        <w:pStyle w:val="ListBullet"/>
        <w:rPr>
          <w:rFonts w:ascii="Times New Roman" w:hAnsi="Times New Roman" w:cs="Times New Roman"/>
          <w:b/>
          <w:bCs/>
          <w:sz w:val="24"/>
          <w:szCs w:val="24"/>
        </w:rPr>
      </w:pPr>
      <w:r w:rsidRPr="003539B4">
        <w:rPr>
          <w:rFonts w:ascii="Times New Roman" w:hAnsi="Times New Roman" w:cs="Times New Roman"/>
          <w:b/>
          <w:bCs/>
          <w:sz w:val="24"/>
          <w:szCs w:val="24"/>
        </w:rPr>
        <w:t>tampilkan_</w:t>
      </w:r>
      <w:proofErr w:type="gramStart"/>
      <w:r w:rsidRPr="003539B4">
        <w:rPr>
          <w:rFonts w:ascii="Times New Roman" w:hAnsi="Times New Roman" w:cs="Times New Roman"/>
          <w:b/>
          <w:bCs/>
          <w:sz w:val="24"/>
          <w:szCs w:val="24"/>
        </w:rPr>
        <w:t>info(</w:t>
      </w:r>
      <w:proofErr w:type="gramEnd"/>
      <w:r w:rsidRPr="003539B4">
        <w:rPr>
          <w:rFonts w:ascii="Times New Roman" w:hAnsi="Times New Roman" w:cs="Times New Roman"/>
          <w:b/>
          <w:bCs/>
          <w:sz w:val="24"/>
          <w:szCs w:val="24"/>
        </w:rPr>
        <w:t xml:space="preserve">): Digunakan untuk menampilkan </w:t>
      </w:r>
      <w:proofErr w:type="spellStart"/>
      <w:r w:rsidRPr="003539B4">
        <w:rPr>
          <w:rFonts w:ascii="Times New Roman" w:hAnsi="Times New Roman" w:cs="Times New Roman"/>
          <w:b/>
          <w:bCs/>
          <w:sz w:val="24"/>
          <w:szCs w:val="24"/>
        </w:rPr>
        <w:t>informasi</w:t>
      </w:r>
      <w:proofErr w:type="spellEnd"/>
      <w:r w:rsidRPr="003539B4">
        <w:rPr>
          <w:rFonts w:ascii="Times New Roman" w:hAnsi="Times New Roman" w:cs="Times New Roman"/>
          <w:b/>
          <w:bCs/>
          <w:sz w:val="24"/>
          <w:szCs w:val="24"/>
        </w:rPr>
        <w:t xml:space="preserve"> </w:t>
      </w:r>
      <w:proofErr w:type="spellStart"/>
      <w:r w:rsidRPr="003539B4">
        <w:rPr>
          <w:rFonts w:ascii="Times New Roman" w:hAnsi="Times New Roman" w:cs="Times New Roman"/>
          <w:b/>
          <w:bCs/>
          <w:sz w:val="24"/>
          <w:szCs w:val="24"/>
        </w:rPr>
        <w:t>kendaraan</w:t>
      </w:r>
      <w:proofErr w:type="spellEnd"/>
      <w:r w:rsidRPr="003539B4">
        <w:rPr>
          <w:rFonts w:ascii="Times New Roman" w:hAnsi="Times New Roman" w:cs="Times New Roman"/>
          <w:b/>
          <w:bCs/>
          <w:sz w:val="24"/>
          <w:szCs w:val="24"/>
        </w:rPr>
        <w:t xml:space="preserve"> </w:t>
      </w:r>
      <w:proofErr w:type="spellStart"/>
      <w:r w:rsidRPr="003539B4">
        <w:rPr>
          <w:rFonts w:ascii="Times New Roman" w:hAnsi="Times New Roman" w:cs="Times New Roman"/>
          <w:b/>
          <w:bCs/>
          <w:sz w:val="24"/>
          <w:szCs w:val="24"/>
        </w:rPr>
        <w:t>ke</w:t>
      </w:r>
      <w:proofErr w:type="spellEnd"/>
      <w:r w:rsidRPr="003539B4">
        <w:rPr>
          <w:rFonts w:ascii="Times New Roman" w:hAnsi="Times New Roman" w:cs="Times New Roman"/>
          <w:b/>
          <w:bCs/>
          <w:sz w:val="24"/>
          <w:szCs w:val="24"/>
        </w:rPr>
        <w:t xml:space="preserve"> </w:t>
      </w:r>
      <w:proofErr w:type="spellStart"/>
      <w:r w:rsidRPr="003539B4">
        <w:rPr>
          <w:rFonts w:ascii="Times New Roman" w:hAnsi="Times New Roman" w:cs="Times New Roman"/>
          <w:b/>
          <w:bCs/>
          <w:sz w:val="24"/>
          <w:szCs w:val="24"/>
        </w:rPr>
        <w:t>layar</w:t>
      </w:r>
      <w:proofErr w:type="spellEnd"/>
      <w:r w:rsidRPr="003539B4">
        <w:rPr>
          <w:rFonts w:ascii="Times New Roman" w:hAnsi="Times New Roman" w:cs="Times New Roman"/>
          <w:b/>
          <w:bCs/>
          <w:sz w:val="24"/>
          <w:szCs w:val="24"/>
        </w:rPr>
        <w:t>.</w:t>
      </w:r>
    </w:p>
    <w:p w14:paraId="52A9928C" w14:textId="77777777" w:rsidR="003539B4" w:rsidRDefault="003539B4" w:rsidP="003539B4">
      <w:pPr>
        <w:pStyle w:val="ListBullet"/>
        <w:numPr>
          <w:ilvl w:val="0"/>
          <w:numId w:val="0"/>
        </w:numPr>
        <w:ind w:left="360" w:hanging="360"/>
        <w:rPr>
          <w:rFonts w:ascii="Times New Roman" w:hAnsi="Times New Roman" w:cs="Times New Roman"/>
          <w:b/>
          <w:bCs/>
          <w:sz w:val="24"/>
          <w:szCs w:val="24"/>
        </w:rPr>
      </w:pPr>
    </w:p>
    <w:p w14:paraId="018F6DF0" w14:textId="77777777" w:rsidR="003539B4" w:rsidRDefault="003539B4" w:rsidP="003539B4">
      <w:pPr>
        <w:pStyle w:val="ListBullet"/>
        <w:numPr>
          <w:ilvl w:val="0"/>
          <w:numId w:val="0"/>
        </w:numPr>
        <w:ind w:left="360" w:hanging="360"/>
        <w:rPr>
          <w:rFonts w:ascii="Times New Roman" w:hAnsi="Times New Roman" w:cs="Times New Roman"/>
          <w:b/>
          <w:bCs/>
          <w:sz w:val="24"/>
          <w:szCs w:val="24"/>
        </w:rPr>
      </w:pPr>
    </w:p>
    <w:p w14:paraId="23459808" w14:textId="77777777" w:rsidR="003539B4" w:rsidRDefault="003539B4" w:rsidP="003539B4">
      <w:pPr>
        <w:pStyle w:val="ListBullet"/>
        <w:numPr>
          <w:ilvl w:val="0"/>
          <w:numId w:val="0"/>
        </w:numPr>
        <w:ind w:left="360" w:hanging="360"/>
        <w:rPr>
          <w:rFonts w:ascii="Times New Roman" w:hAnsi="Times New Roman" w:cs="Times New Roman"/>
          <w:b/>
          <w:bCs/>
          <w:sz w:val="24"/>
          <w:szCs w:val="24"/>
        </w:rPr>
      </w:pPr>
    </w:p>
    <w:p w14:paraId="7B7B9802" w14:textId="77777777" w:rsidR="003539B4" w:rsidRDefault="003539B4" w:rsidP="003539B4">
      <w:pPr>
        <w:pStyle w:val="ListBullet"/>
        <w:numPr>
          <w:ilvl w:val="0"/>
          <w:numId w:val="0"/>
        </w:numPr>
        <w:ind w:left="360" w:hanging="360"/>
        <w:rPr>
          <w:rFonts w:ascii="Times New Roman" w:hAnsi="Times New Roman" w:cs="Times New Roman"/>
          <w:b/>
          <w:bCs/>
          <w:sz w:val="24"/>
          <w:szCs w:val="24"/>
        </w:rPr>
      </w:pPr>
    </w:p>
    <w:p w14:paraId="055B5B85" w14:textId="77777777" w:rsidR="003539B4" w:rsidRDefault="003539B4" w:rsidP="003539B4">
      <w:pPr>
        <w:pStyle w:val="ListBullet"/>
        <w:numPr>
          <w:ilvl w:val="0"/>
          <w:numId w:val="0"/>
        </w:numPr>
        <w:ind w:left="360" w:hanging="360"/>
        <w:rPr>
          <w:rFonts w:ascii="Times New Roman" w:hAnsi="Times New Roman" w:cs="Times New Roman"/>
          <w:b/>
          <w:bCs/>
          <w:sz w:val="24"/>
          <w:szCs w:val="24"/>
        </w:rPr>
      </w:pPr>
    </w:p>
    <w:p w14:paraId="59BB4E95" w14:textId="77777777" w:rsidR="003539B4" w:rsidRDefault="003539B4" w:rsidP="003539B4">
      <w:pPr>
        <w:pStyle w:val="ListBullet"/>
        <w:numPr>
          <w:ilvl w:val="0"/>
          <w:numId w:val="0"/>
        </w:numPr>
        <w:ind w:left="360" w:hanging="360"/>
        <w:rPr>
          <w:rFonts w:ascii="Times New Roman" w:hAnsi="Times New Roman" w:cs="Times New Roman"/>
          <w:b/>
          <w:bCs/>
          <w:sz w:val="24"/>
          <w:szCs w:val="24"/>
        </w:rPr>
      </w:pPr>
    </w:p>
    <w:p w14:paraId="1E0B75BE" w14:textId="77777777" w:rsidR="003539B4" w:rsidRDefault="003539B4" w:rsidP="003539B4">
      <w:pPr>
        <w:pStyle w:val="ListBullet"/>
        <w:numPr>
          <w:ilvl w:val="0"/>
          <w:numId w:val="0"/>
        </w:numPr>
        <w:ind w:left="360" w:hanging="360"/>
        <w:rPr>
          <w:rFonts w:ascii="Times New Roman" w:hAnsi="Times New Roman" w:cs="Times New Roman"/>
          <w:b/>
          <w:bCs/>
          <w:sz w:val="24"/>
          <w:szCs w:val="24"/>
        </w:rPr>
      </w:pPr>
    </w:p>
    <w:p w14:paraId="6FA071C8" w14:textId="77777777" w:rsidR="003539B4" w:rsidRDefault="003539B4" w:rsidP="003539B4">
      <w:pPr>
        <w:pStyle w:val="ListBullet"/>
        <w:numPr>
          <w:ilvl w:val="0"/>
          <w:numId w:val="0"/>
        </w:numPr>
        <w:ind w:left="360" w:hanging="360"/>
        <w:rPr>
          <w:rFonts w:ascii="Times New Roman" w:hAnsi="Times New Roman" w:cs="Times New Roman"/>
          <w:b/>
          <w:bCs/>
          <w:sz w:val="24"/>
          <w:szCs w:val="24"/>
        </w:rPr>
      </w:pPr>
    </w:p>
    <w:p w14:paraId="3F2B3B42" w14:textId="77777777" w:rsidR="003539B4" w:rsidRDefault="003539B4" w:rsidP="003539B4">
      <w:pPr>
        <w:pStyle w:val="ListBullet"/>
        <w:numPr>
          <w:ilvl w:val="0"/>
          <w:numId w:val="0"/>
        </w:numPr>
        <w:ind w:left="360" w:hanging="360"/>
        <w:rPr>
          <w:rFonts w:ascii="Times New Roman" w:hAnsi="Times New Roman" w:cs="Times New Roman"/>
          <w:b/>
          <w:bCs/>
          <w:sz w:val="24"/>
          <w:szCs w:val="24"/>
        </w:rPr>
      </w:pPr>
    </w:p>
    <w:p w14:paraId="5C618F8F" w14:textId="77777777" w:rsidR="003539B4" w:rsidRDefault="003539B4" w:rsidP="003539B4">
      <w:pPr>
        <w:pStyle w:val="ListBullet"/>
        <w:numPr>
          <w:ilvl w:val="0"/>
          <w:numId w:val="0"/>
        </w:numPr>
        <w:ind w:left="360" w:hanging="360"/>
        <w:rPr>
          <w:rFonts w:ascii="Times New Roman" w:hAnsi="Times New Roman" w:cs="Times New Roman"/>
          <w:b/>
          <w:bCs/>
          <w:sz w:val="24"/>
          <w:szCs w:val="24"/>
        </w:rPr>
      </w:pPr>
    </w:p>
    <w:p w14:paraId="5131FC91" w14:textId="77777777" w:rsidR="003539B4" w:rsidRDefault="003539B4" w:rsidP="003539B4">
      <w:pPr>
        <w:pStyle w:val="ListBullet"/>
        <w:numPr>
          <w:ilvl w:val="0"/>
          <w:numId w:val="0"/>
        </w:numPr>
        <w:ind w:left="360" w:hanging="360"/>
        <w:rPr>
          <w:rFonts w:ascii="Times New Roman" w:hAnsi="Times New Roman" w:cs="Times New Roman"/>
          <w:b/>
          <w:bCs/>
          <w:sz w:val="24"/>
          <w:szCs w:val="24"/>
        </w:rPr>
      </w:pPr>
    </w:p>
    <w:p w14:paraId="4426F74C" w14:textId="77777777" w:rsidR="003539B4" w:rsidRDefault="003539B4" w:rsidP="003539B4">
      <w:pPr>
        <w:pStyle w:val="ListBullet"/>
        <w:numPr>
          <w:ilvl w:val="0"/>
          <w:numId w:val="0"/>
        </w:numPr>
        <w:ind w:left="360" w:hanging="360"/>
        <w:rPr>
          <w:rFonts w:ascii="Times New Roman" w:hAnsi="Times New Roman" w:cs="Times New Roman"/>
          <w:b/>
          <w:bCs/>
          <w:sz w:val="24"/>
          <w:szCs w:val="24"/>
        </w:rPr>
      </w:pPr>
    </w:p>
    <w:p w14:paraId="1C3DA1D5" w14:textId="77777777" w:rsidR="003539B4" w:rsidRDefault="003539B4" w:rsidP="003539B4">
      <w:pPr>
        <w:pStyle w:val="ListBullet"/>
        <w:numPr>
          <w:ilvl w:val="0"/>
          <w:numId w:val="0"/>
        </w:numPr>
        <w:ind w:left="360" w:hanging="360"/>
        <w:rPr>
          <w:rFonts w:ascii="Times New Roman" w:hAnsi="Times New Roman" w:cs="Times New Roman"/>
          <w:b/>
          <w:bCs/>
          <w:sz w:val="24"/>
          <w:szCs w:val="24"/>
        </w:rPr>
      </w:pPr>
    </w:p>
    <w:p w14:paraId="64FAB386" w14:textId="77777777" w:rsidR="003539B4" w:rsidRPr="003539B4" w:rsidRDefault="003539B4" w:rsidP="003539B4">
      <w:pPr>
        <w:pStyle w:val="ListBullet"/>
        <w:numPr>
          <w:ilvl w:val="0"/>
          <w:numId w:val="0"/>
        </w:numPr>
        <w:ind w:left="360" w:hanging="360"/>
        <w:rPr>
          <w:rFonts w:ascii="Times New Roman" w:hAnsi="Times New Roman" w:cs="Times New Roman"/>
          <w:b/>
          <w:bCs/>
          <w:sz w:val="24"/>
          <w:szCs w:val="24"/>
        </w:rPr>
      </w:pPr>
    </w:p>
    <w:p w14:paraId="5645FE67" w14:textId="77777777" w:rsidR="00973D19" w:rsidRDefault="00000000" w:rsidP="003539B4">
      <w:pPr>
        <w:rPr>
          <w:rFonts w:ascii="Times New Roman" w:hAnsi="Times New Roman" w:cs="Times New Roman"/>
          <w:b/>
          <w:bCs/>
          <w:sz w:val="24"/>
          <w:szCs w:val="24"/>
        </w:rPr>
      </w:pPr>
      <w:r w:rsidRPr="003539B4">
        <w:rPr>
          <w:rFonts w:ascii="Times New Roman" w:hAnsi="Times New Roman" w:cs="Times New Roman"/>
          <w:b/>
          <w:bCs/>
          <w:sz w:val="24"/>
          <w:szCs w:val="24"/>
        </w:rPr>
        <w:lastRenderedPageBreak/>
        <w:t xml:space="preserve">2.5 Gambar </w:t>
      </w:r>
      <w:proofErr w:type="spellStart"/>
      <w:r w:rsidRPr="003539B4">
        <w:rPr>
          <w:rFonts w:ascii="Times New Roman" w:hAnsi="Times New Roman" w:cs="Times New Roman"/>
          <w:b/>
          <w:bCs/>
          <w:sz w:val="24"/>
          <w:szCs w:val="24"/>
        </w:rPr>
        <w:t>Pendukung</w:t>
      </w:r>
      <w:proofErr w:type="spellEnd"/>
    </w:p>
    <w:p w14:paraId="45C4BCDA" w14:textId="77777777" w:rsidR="003539B4" w:rsidRPr="003539B4" w:rsidRDefault="003539B4" w:rsidP="003539B4">
      <w:pPr>
        <w:rPr>
          <w:rFonts w:ascii="Times New Roman" w:hAnsi="Times New Roman" w:cs="Times New Roman"/>
          <w:b/>
          <w:bCs/>
          <w:sz w:val="24"/>
          <w:szCs w:val="24"/>
        </w:rPr>
      </w:pPr>
    </w:p>
    <w:p w14:paraId="563DA6A2" w14:textId="77777777" w:rsidR="00973D19" w:rsidRDefault="00000000">
      <w:pPr>
        <w:jc w:val="center"/>
      </w:pPr>
      <w:r>
        <w:rPr>
          <w:noProof/>
        </w:rPr>
        <w:drawing>
          <wp:inline distT="0" distB="0" distL="0" distR="0" wp14:anchorId="15F9A6F0" wp14:editId="25861104">
            <wp:extent cx="5943600" cy="42767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3 121308.png"/>
                    <pic:cNvPicPr/>
                  </pic:nvPicPr>
                  <pic:blipFill>
                    <a:blip r:embed="rId6"/>
                    <a:stretch>
                      <a:fillRect/>
                    </a:stretch>
                  </pic:blipFill>
                  <pic:spPr>
                    <a:xfrm>
                      <a:off x="0" y="0"/>
                      <a:ext cx="5943600" cy="4276777"/>
                    </a:xfrm>
                    <a:prstGeom prst="rect">
                      <a:avLst/>
                    </a:prstGeom>
                  </pic:spPr>
                </pic:pic>
              </a:graphicData>
            </a:graphic>
          </wp:inline>
        </w:drawing>
      </w:r>
    </w:p>
    <w:p w14:paraId="3B68D233" w14:textId="77777777" w:rsidR="0010287F" w:rsidRDefault="0010287F">
      <w:pPr>
        <w:jc w:val="center"/>
        <w:rPr>
          <w:i/>
        </w:rPr>
      </w:pPr>
    </w:p>
    <w:p w14:paraId="31FF36AD" w14:textId="77777777" w:rsidR="0010287F" w:rsidRDefault="0010287F">
      <w:pPr>
        <w:jc w:val="center"/>
        <w:rPr>
          <w:i/>
        </w:rPr>
      </w:pPr>
    </w:p>
    <w:p w14:paraId="2E0BFAB1" w14:textId="77777777" w:rsidR="0010287F" w:rsidRDefault="0010287F">
      <w:pPr>
        <w:jc w:val="center"/>
        <w:rPr>
          <w:i/>
        </w:rPr>
      </w:pPr>
    </w:p>
    <w:p w14:paraId="52B6A1FC" w14:textId="77777777" w:rsidR="0010287F" w:rsidRDefault="0010287F">
      <w:pPr>
        <w:jc w:val="center"/>
        <w:rPr>
          <w:i/>
        </w:rPr>
      </w:pPr>
    </w:p>
    <w:p w14:paraId="687AD231" w14:textId="77777777" w:rsidR="0010287F" w:rsidRDefault="0010287F">
      <w:pPr>
        <w:jc w:val="center"/>
        <w:rPr>
          <w:i/>
        </w:rPr>
      </w:pPr>
    </w:p>
    <w:p w14:paraId="5584A560" w14:textId="77777777" w:rsidR="0010287F" w:rsidRDefault="0010287F">
      <w:pPr>
        <w:jc w:val="center"/>
        <w:rPr>
          <w:i/>
        </w:rPr>
      </w:pPr>
    </w:p>
    <w:p w14:paraId="4388EA13" w14:textId="77777777" w:rsidR="0010287F" w:rsidRDefault="0010287F">
      <w:pPr>
        <w:jc w:val="center"/>
        <w:rPr>
          <w:i/>
        </w:rPr>
      </w:pPr>
    </w:p>
    <w:p w14:paraId="3B6B9BE4" w14:textId="77777777" w:rsidR="0010287F" w:rsidRDefault="0010287F">
      <w:pPr>
        <w:jc w:val="center"/>
        <w:rPr>
          <w:i/>
        </w:rPr>
      </w:pPr>
    </w:p>
    <w:p w14:paraId="304660C2" w14:textId="77777777" w:rsidR="0010287F" w:rsidRDefault="0010287F">
      <w:pPr>
        <w:jc w:val="center"/>
        <w:rPr>
          <w:i/>
        </w:rPr>
      </w:pPr>
    </w:p>
    <w:p w14:paraId="29C8A749" w14:textId="77777777" w:rsidR="0010287F" w:rsidRDefault="0010287F">
      <w:pPr>
        <w:jc w:val="center"/>
        <w:rPr>
          <w:i/>
        </w:rPr>
      </w:pPr>
    </w:p>
    <w:p w14:paraId="74629C03" w14:textId="77777777" w:rsidR="0010287F" w:rsidRDefault="0010287F">
      <w:pPr>
        <w:jc w:val="center"/>
        <w:rPr>
          <w:i/>
        </w:rPr>
      </w:pPr>
    </w:p>
    <w:p w14:paraId="3091CD1F" w14:textId="77777777" w:rsidR="0010287F" w:rsidRDefault="0010287F">
      <w:pPr>
        <w:jc w:val="center"/>
      </w:pPr>
    </w:p>
    <w:p w14:paraId="10FCCF96" w14:textId="77777777" w:rsidR="00973D19" w:rsidRPr="0010287F" w:rsidRDefault="00000000" w:rsidP="0010287F">
      <w:pPr>
        <w:rPr>
          <w:rFonts w:ascii="Times New Roman" w:hAnsi="Times New Roman" w:cs="Times New Roman"/>
          <w:b/>
          <w:bCs/>
          <w:sz w:val="24"/>
          <w:szCs w:val="24"/>
        </w:rPr>
      </w:pPr>
      <w:r w:rsidRPr="0010287F">
        <w:rPr>
          <w:rFonts w:ascii="Times New Roman" w:hAnsi="Times New Roman" w:cs="Times New Roman"/>
          <w:b/>
          <w:bCs/>
          <w:sz w:val="24"/>
          <w:szCs w:val="24"/>
        </w:rPr>
        <w:lastRenderedPageBreak/>
        <w:t>BAB III HASIL DAN ANALISIS</w:t>
      </w:r>
    </w:p>
    <w:p w14:paraId="4DB45727" w14:textId="77777777" w:rsidR="00973D19" w:rsidRPr="0010287F" w:rsidRDefault="00000000" w:rsidP="0010287F">
      <w:pPr>
        <w:rPr>
          <w:rFonts w:ascii="Times New Roman" w:hAnsi="Times New Roman" w:cs="Times New Roman"/>
          <w:b/>
          <w:bCs/>
          <w:sz w:val="24"/>
          <w:szCs w:val="24"/>
        </w:rPr>
      </w:pPr>
      <w:r w:rsidRPr="0010287F">
        <w:rPr>
          <w:rFonts w:ascii="Times New Roman" w:hAnsi="Times New Roman" w:cs="Times New Roman"/>
          <w:b/>
          <w:bCs/>
          <w:sz w:val="24"/>
          <w:szCs w:val="24"/>
        </w:rPr>
        <w:t>3.1 Hasil Program</w:t>
      </w:r>
    </w:p>
    <w:p w14:paraId="1A804CB6" w14:textId="77777777" w:rsidR="00973D19" w:rsidRPr="0010287F" w:rsidRDefault="00000000" w:rsidP="0010287F">
      <w:pPr>
        <w:rPr>
          <w:rFonts w:ascii="Times New Roman" w:hAnsi="Times New Roman" w:cs="Times New Roman"/>
          <w:sz w:val="24"/>
          <w:szCs w:val="24"/>
        </w:rPr>
      </w:pPr>
      <w:r w:rsidRPr="0010287F">
        <w:rPr>
          <w:rFonts w:ascii="Times New Roman" w:hAnsi="Times New Roman" w:cs="Times New Roman"/>
          <w:sz w:val="24"/>
          <w:szCs w:val="24"/>
        </w:rPr>
        <w:t>Setelah program dijalankan, object mobil dan motor dapat menggunakan data serta method yang berasal dari class Kendaraan. Mobil dapat menampilkan jumlah kursi, sedangkan motor dapat menampilkan tipe motornya. Hal ini menunjukkan bahwa inheritance berhasil digunakan.</w:t>
      </w:r>
    </w:p>
    <w:p w14:paraId="470B97EA" w14:textId="77777777" w:rsidR="00973D19" w:rsidRPr="0010287F" w:rsidRDefault="00000000" w:rsidP="0010287F">
      <w:pPr>
        <w:rPr>
          <w:rFonts w:ascii="Times New Roman" w:hAnsi="Times New Roman" w:cs="Times New Roman"/>
          <w:sz w:val="24"/>
          <w:szCs w:val="24"/>
        </w:rPr>
      </w:pPr>
      <w:r w:rsidRPr="0010287F">
        <w:rPr>
          <w:rFonts w:ascii="Times New Roman" w:hAnsi="Times New Roman" w:cs="Times New Roman"/>
          <w:sz w:val="24"/>
          <w:szCs w:val="24"/>
        </w:rPr>
        <w:t>Contoh hasil output:</w:t>
      </w:r>
    </w:p>
    <w:p w14:paraId="22CFD5E2" w14:textId="77777777" w:rsidR="00973D19" w:rsidRPr="0010287F" w:rsidRDefault="00000000">
      <w:pPr>
        <w:rPr>
          <w:rFonts w:ascii="Times New Roman" w:hAnsi="Times New Roman" w:cs="Times New Roman"/>
          <w:sz w:val="24"/>
          <w:szCs w:val="24"/>
        </w:rPr>
      </w:pPr>
      <w:r w:rsidRPr="0010287F">
        <w:rPr>
          <w:rFonts w:ascii="Times New Roman" w:hAnsi="Times New Roman" w:cs="Times New Roman"/>
          <w:sz w:val="24"/>
          <w:szCs w:val="24"/>
        </w:rPr>
        <w:t>===== DATA MOBIL =====</w:t>
      </w:r>
      <w:r w:rsidRPr="0010287F">
        <w:rPr>
          <w:rFonts w:ascii="Times New Roman" w:hAnsi="Times New Roman" w:cs="Times New Roman"/>
          <w:sz w:val="24"/>
          <w:szCs w:val="24"/>
        </w:rPr>
        <w:br/>
        <w:t xml:space="preserve">Nama     </w:t>
      </w:r>
      <w:proofErr w:type="gramStart"/>
      <w:r w:rsidRPr="0010287F">
        <w:rPr>
          <w:rFonts w:ascii="Times New Roman" w:hAnsi="Times New Roman" w:cs="Times New Roman"/>
          <w:sz w:val="24"/>
          <w:szCs w:val="24"/>
        </w:rPr>
        <w:t xml:space="preserve">  :</w:t>
      </w:r>
      <w:proofErr w:type="gramEnd"/>
      <w:r w:rsidRPr="0010287F">
        <w:rPr>
          <w:rFonts w:ascii="Times New Roman" w:hAnsi="Times New Roman" w:cs="Times New Roman"/>
          <w:sz w:val="24"/>
          <w:szCs w:val="24"/>
        </w:rPr>
        <w:t xml:space="preserve"> Avanza</w:t>
      </w:r>
      <w:r w:rsidRPr="0010287F">
        <w:rPr>
          <w:rFonts w:ascii="Times New Roman" w:hAnsi="Times New Roman" w:cs="Times New Roman"/>
          <w:sz w:val="24"/>
          <w:szCs w:val="24"/>
        </w:rPr>
        <w:br/>
        <w:t>Merk       : Toyota</w:t>
      </w:r>
      <w:r w:rsidRPr="0010287F">
        <w:rPr>
          <w:rFonts w:ascii="Times New Roman" w:hAnsi="Times New Roman" w:cs="Times New Roman"/>
          <w:sz w:val="24"/>
          <w:szCs w:val="24"/>
        </w:rPr>
        <w:br/>
        <w:t>Tahun      : 2023</w:t>
      </w:r>
      <w:r w:rsidRPr="0010287F">
        <w:rPr>
          <w:rFonts w:ascii="Times New Roman" w:hAnsi="Times New Roman" w:cs="Times New Roman"/>
          <w:sz w:val="24"/>
          <w:szCs w:val="24"/>
        </w:rPr>
        <w:br/>
        <w:t>Kecepatan  : 180 km/jam</w:t>
      </w:r>
      <w:r w:rsidRPr="0010287F">
        <w:rPr>
          <w:rFonts w:ascii="Times New Roman" w:hAnsi="Times New Roman" w:cs="Times New Roman"/>
          <w:sz w:val="24"/>
          <w:szCs w:val="24"/>
        </w:rPr>
        <w:br/>
        <w:t>Jumlah Kursi: 7</w:t>
      </w:r>
      <w:r w:rsidRPr="0010287F">
        <w:rPr>
          <w:rFonts w:ascii="Times New Roman" w:hAnsi="Times New Roman" w:cs="Times New Roman"/>
          <w:sz w:val="24"/>
          <w:szCs w:val="24"/>
        </w:rPr>
        <w:br/>
      </w:r>
      <w:r w:rsidRPr="0010287F">
        <w:rPr>
          <w:rFonts w:ascii="Times New Roman" w:hAnsi="Times New Roman" w:cs="Times New Roman"/>
          <w:sz w:val="24"/>
          <w:szCs w:val="24"/>
        </w:rPr>
        <w:br/>
        <w:t>===== DATA MOTOR =====</w:t>
      </w:r>
      <w:r w:rsidRPr="0010287F">
        <w:rPr>
          <w:rFonts w:ascii="Times New Roman" w:hAnsi="Times New Roman" w:cs="Times New Roman"/>
          <w:sz w:val="24"/>
          <w:szCs w:val="24"/>
        </w:rPr>
        <w:br/>
        <w:t>Nama       : Vario 160</w:t>
      </w:r>
      <w:r w:rsidRPr="0010287F">
        <w:rPr>
          <w:rFonts w:ascii="Times New Roman" w:hAnsi="Times New Roman" w:cs="Times New Roman"/>
          <w:sz w:val="24"/>
          <w:szCs w:val="24"/>
        </w:rPr>
        <w:br/>
        <w:t>Merk       : Honda</w:t>
      </w:r>
      <w:r w:rsidRPr="0010287F">
        <w:rPr>
          <w:rFonts w:ascii="Times New Roman" w:hAnsi="Times New Roman" w:cs="Times New Roman"/>
          <w:sz w:val="24"/>
          <w:szCs w:val="24"/>
        </w:rPr>
        <w:br/>
        <w:t>Tahun      : 2024</w:t>
      </w:r>
      <w:r w:rsidRPr="0010287F">
        <w:rPr>
          <w:rFonts w:ascii="Times New Roman" w:hAnsi="Times New Roman" w:cs="Times New Roman"/>
          <w:sz w:val="24"/>
          <w:szCs w:val="24"/>
        </w:rPr>
        <w:br/>
        <w:t>Kecepatan  : 120 km/jam</w:t>
      </w:r>
      <w:r w:rsidRPr="0010287F">
        <w:rPr>
          <w:rFonts w:ascii="Times New Roman" w:hAnsi="Times New Roman" w:cs="Times New Roman"/>
          <w:sz w:val="24"/>
          <w:szCs w:val="24"/>
        </w:rPr>
        <w:br/>
        <w:t>Tipe Motor : Matic</w:t>
      </w:r>
    </w:p>
    <w:p w14:paraId="1A4D0BD5" w14:textId="77777777" w:rsidR="00973D19" w:rsidRPr="0010287F" w:rsidRDefault="00000000" w:rsidP="0010287F">
      <w:pPr>
        <w:rPr>
          <w:rFonts w:ascii="Times New Roman" w:hAnsi="Times New Roman" w:cs="Times New Roman"/>
          <w:b/>
          <w:bCs/>
          <w:sz w:val="24"/>
          <w:szCs w:val="24"/>
        </w:rPr>
      </w:pPr>
      <w:r w:rsidRPr="0010287F">
        <w:rPr>
          <w:rFonts w:ascii="Times New Roman" w:hAnsi="Times New Roman" w:cs="Times New Roman"/>
          <w:b/>
          <w:bCs/>
          <w:sz w:val="24"/>
          <w:szCs w:val="24"/>
        </w:rPr>
        <w:t>3.2 Analisis</w:t>
      </w:r>
    </w:p>
    <w:p w14:paraId="18CB9DDB" w14:textId="77777777" w:rsidR="00973D19" w:rsidRPr="0010287F" w:rsidRDefault="00000000" w:rsidP="0010287F">
      <w:pPr>
        <w:rPr>
          <w:rFonts w:ascii="Times New Roman" w:hAnsi="Times New Roman" w:cs="Times New Roman"/>
          <w:sz w:val="24"/>
          <w:szCs w:val="24"/>
        </w:rPr>
      </w:pPr>
      <w:r w:rsidRPr="0010287F">
        <w:rPr>
          <w:rFonts w:ascii="Times New Roman" w:hAnsi="Times New Roman" w:cs="Times New Roman"/>
          <w:sz w:val="24"/>
          <w:szCs w:val="24"/>
        </w:rPr>
        <w:t>Dari program tersebut dapat dilihat bahwa inheritance membantu mengurangi pengulangan kode. Atribut yang bersifat umum cukup dibuat satu kali pada class Kendaraan. Mobil dan Motor kemudian menggunakan atribut tersebut sekaligus menambahkan data yang sesuai dengan jenis kendaraan.</w:t>
      </w:r>
    </w:p>
    <w:p w14:paraId="5673AC3B" w14:textId="77777777" w:rsidR="00973D19" w:rsidRDefault="00000000" w:rsidP="0010287F">
      <w:pPr>
        <w:rPr>
          <w:rFonts w:ascii="Times New Roman" w:hAnsi="Times New Roman" w:cs="Times New Roman"/>
          <w:sz w:val="24"/>
          <w:szCs w:val="24"/>
        </w:rPr>
      </w:pPr>
      <w:r w:rsidRPr="0010287F">
        <w:rPr>
          <w:rFonts w:ascii="Times New Roman" w:hAnsi="Times New Roman" w:cs="Times New Roman"/>
          <w:sz w:val="24"/>
          <w:szCs w:val="24"/>
        </w:rPr>
        <w:t xml:space="preserve">Penggunaan </w:t>
      </w:r>
      <w:proofErr w:type="gramStart"/>
      <w:r w:rsidRPr="0010287F">
        <w:rPr>
          <w:rFonts w:ascii="Times New Roman" w:hAnsi="Times New Roman" w:cs="Times New Roman"/>
          <w:sz w:val="24"/>
          <w:szCs w:val="24"/>
        </w:rPr>
        <w:t>super(</w:t>
      </w:r>
      <w:proofErr w:type="gramEnd"/>
      <w:r w:rsidRPr="0010287F">
        <w:rPr>
          <w:rFonts w:ascii="Times New Roman" w:hAnsi="Times New Roman" w:cs="Times New Roman"/>
          <w:sz w:val="24"/>
          <w:szCs w:val="24"/>
        </w:rPr>
        <w:t xml:space="preserve">) juga membuat kode lebih praktis karena constructor dan method dari class induk dapat dipanggil kembali oleh class turunan. Dengan demikian, program menjadi lebih rapi dan mudah dikembangkan jika nantinya </w:t>
      </w:r>
      <w:proofErr w:type="spellStart"/>
      <w:r w:rsidRPr="0010287F">
        <w:rPr>
          <w:rFonts w:ascii="Times New Roman" w:hAnsi="Times New Roman" w:cs="Times New Roman"/>
          <w:sz w:val="24"/>
          <w:szCs w:val="24"/>
        </w:rPr>
        <w:t>jumlah</w:t>
      </w:r>
      <w:proofErr w:type="spellEnd"/>
      <w:r w:rsidRPr="0010287F">
        <w:rPr>
          <w:rFonts w:ascii="Times New Roman" w:hAnsi="Times New Roman" w:cs="Times New Roman"/>
          <w:sz w:val="24"/>
          <w:szCs w:val="24"/>
        </w:rPr>
        <w:t xml:space="preserve"> </w:t>
      </w:r>
      <w:proofErr w:type="spellStart"/>
      <w:r w:rsidRPr="0010287F">
        <w:rPr>
          <w:rFonts w:ascii="Times New Roman" w:hAnsi="Times New Roman" w:cs="Times New Roman"/>
          <w:sz w:val="24"/>
          <w:szCs w:val="24"/>
        </w:rPr>
        <w:t>jenis</w:t>
      </w:r>
      <w:proofErr w:type="spellEnd"/>
      <w:r w:rsidRPr="0010287F">
        <w:rPr>
          <w:rFonts w:ascii="Times New Roman" w:hAnsi="Times New Roman" w:cs="Times New Roman"/>
          <w:sz w:val="24"/>
          <w:szCs w:val="24"/>
        </w:rPr>
        <w:t xml:space="preserve"> </w:t>
      </w:r>
      <w:proofErr w:type="spellStart"/>
      <w:r w:rsidRPr="0010287F">
        <w:rPr>
          <w:rFonts w:ascii="Times New Roman" w:hAnsi="Times New Roman" w:cs="Times New Roman"/>
          <w:sz w:val="24"/>
          <w:szCs w:val="24"/>
        </w:rPr>
        <w:t>kendaraan</w:t>
      </w:r>
      <w:proofErr w:type="spellEnd"/>
      <w:r w:rsidRPr="0010287F">
        <w:rPr>
          <w:rFonts w:ascii="Times New Roman" w:hAnsi="Times New Roman" w:cs="Times New Roman"/>
          <w:sz w:val="24"/>
          <w:szCs w:val="24"/>
        </w:rPr>
        <w:t xml:space="preserve"> </w:t>
      </w:r>
      <w:proofErr w:type="spellStart"/>
      <w:r w:rsidRPr="0010287F">
        <w:rPr>
          <w:rFonts w:ascii="Times New Roman" w:hAnsi="Times New Roman" w:cs="Times New Roman"/>
          <w:sz w:val="24"/>
          <w:szCs w:val="24"/>
        </w:rPr>
        <w:t>bertambah</w:t>
      </w:r>
      <w:proofErr w:type="spellEnd"/>
      <w:r w:rsidRPr="0010287F">
        <w:rPr>
          <w:rFonts w:ascii="Times New Roman" w:hAnsi="Times New Roman" w:cs="Times New Roman"/>
          <w:sz w:val="24"/>
          <w:szCs w:val="24"/>
        </w:rPr>
        <w:t>.</w:t>
      </w:r>
    </w:p>
    <w:p w14:paraId="4FA0C696" w14:textId="77777777" w:rsidR="0010287F" w:rsidRDefault="0010287F" w:rsidP="0010287F">
      <w:pPr>
        <w:rPr>
          <w:rFonts w:ascii="Times New Roman" w:hAnsi="Times New Roman" w:cs="Times New Roman"/>
          <w:sz w:val="24"/>
          <w:szCs w:val="24"/>
        </w:rPr>
      </w:pPr>
    </w:p>
    <w:p w14:paraId="2999687B" w14:textId="77777777" w:rsidR="0010287F" w:rsidRDefault="0010287F" w:rsidP="0010287F">
      <w:pPr>
        <w:rPr>
          <w:rFonts w:ascii="Times New Roman" w:hAnsi="Times New Roman" w:cs="Times New Roman"/>
          <w:sz w:val="24"/>
          <w:szCs w:val="24"/>
        </w:rPr>
      </w:pPr>
    </w:p>
    <w:p w14:paraId="19A8A18D" w14:textId="77777777" w:rsidR="0010287F" w:rsidRDefault="0010287F" w:rsidP="0010287F">
      <w:pPr>
        <w:rPr>
          <w:rFonts w:ascii="Times New Roman" w:hAnsi="Times New Roman" w:cs="Times New Roman"/>
          <w:sz w:val="24"/>
          <w:szCs w:val="24"/>
        </w:rPr>
      </w:pPr>
    </w:p>
    <w:p w14:paraId="3E699A7E" w14:textId="77777777" w:rsidR="0010287F" w:rsidRDefault="0010287F" w:rsidP="0010287F">
      <w:pPr>
        <w:rPr>
          <w:rFonts w:ascii="Times New Roman" w:hAnsi="Times New Roman" w:cs="Times New Roman"/>
          <w:sz w:val="24"/>
          <w:szCs w:val="24"/>
        </w:rPr>
      </w:pPr>
    </w:p>
    <w:p w14:paraId="0ABE1E0E" w14:textId="77777777" w:rsidR="0010287F" w:rsidRDefault="0010287F" w:rsidP="0010287F">
      <w:pPr>
        <w:rPr>
          <w:rFonts w:ascii="Times New Roman" w:hAnsi="Times New Roman" w:cs="Times New Roman"/>
          <w:sz w:val="24"/>
          <w:szCs w:val="24"/>
        </w:rPr>
      </w:pPr>
    </w:p>
    <w:p w14:paraId="4D47A63A" w14:textId="77777777" w:rsidR="0010287F" w:rsidRDefault="0010287F" w:rsidP="0010287F">
      <w:pPr>
        <w:rPr>
          <w:rFonts w:ascii="Times New Roman" w:hAnsi="Times New Roman" w:cs="Times New Roman"/>
          <w:sz w:val="24"/>
          <w:szCs w:val="24"/>
        </w:rPr>
      </w:pPr>
    </w:p>
    <w:p w14:paraId="13FA558A" w14:textId="77777777" w:rsidR="0010287F" w:rsidRDefault="0010287F" w:rsidP="0010287F">
      <w:pPr>
        <w:rPr>
          <w:rFonts w:ascii="Times New Roman" w:hAnsi="Times New Roman" w:cs="Times New Roman"/>
          <w:sz w:val="24"/>
          <w:szCs w:val="24"/>
        </w:rPr>
      </w:pPr>
    </w:p>
    <w:p w14:paraId="58651068" w14:textId="77777777" w:rsidR="0010287F" w:rsidRPr="0010287F" w:rsidRDefault="0010287F" w:rsidP="0010287F">
      <w:pPr>
        <w:rPr>
          <w:rFonts w:ascii="Times New Roman" w:hAnsi="Times New Roman" w:cs="Times New Roman"/>
          <w:sz w:val="24"/>
          <w:szCs w:val="24"/>
        </w:rPr>
      </w:pPr>
    </w:p>
    <w:p w14:paraId="2EA32CD3" w14:textId="77777777" w:rsidR="00973D19" w:rsidRPr="0010287F" w:rsidRDefault="00000000" w:rsidP="0010287F">
      <w:pPr>
        <w:rPr>
          <w:rFonts w:ascii="Times New Roman" w:hAnsi="Times New Roman" w:cs="Times New Roman"/>
          <w:b/>
          <w:bCs/>
          <w:sz w:val="24"/>
          <w:szCs w:val="24"/>
        </w:rPr>
      </w:pPr>
      <w:r w:rsidRPr="0010287F">
        <w:rPr>
          <w:rFonts w:ascii="Times New Roman" w:hAnsi="Times New Roman" w:cs="Times New Roman"/>
          <w:b/>
          <w:bCs/>
          <w:sz w:val="24"/>
          <w:szCs w:val="24"/>
        </w:rPr>
        <w:lastRenderedPageBreak/>
        <w:t>BAB IV KESIMPULAN</w:t>
      </w:r>
    </w:p>
    <w:p w14:paraId="44FB68E1" w14:textId="77777777" w:rsidR="00973D19" w:rsidRPr="0010287F" w:rsidRDefault="00000000" w:rsidP="0010287F">
      <w:pPr>
        <w:rPr>
          <w:rFonts w:ascii="Times New Roman" w:hAnsi="Times New Roman" w:cs="Times New Roman"/>
          <w:sz w:val="24"/>
          <w:szCs w:val="24"/>
        </w:rPr>
      </w:pPr>
      <w:r w:rsidRPr="0010287F">
        <w:rPr>
          <w:rFonts w:ascii="Times New Roman" w:hAnsi="Times New Roman" w:cs="Times New Roman"/>
          <w:sz w:val="24"/>
          <w:szCs w:val="24"/>
        </w:rPr>
        <w:t>Berdasarkan pembahasan yang telah dilakukan, inheritance merupakan konsep OOP yang berguna untuk membuat class turunan dari class induk. Pada Sistem Rental Kendaraan, class Kendaraan menjadi dasar bagi class Mobil dan Motor. Kedua class turunan tersebut dapat menggunakan atribut dan method dari Kendaraan serta menambahkan fitur khusus masing-masing.</w:t>
      </w:r>
    </w:p>
    <w:p w14:paraId="7BF34B7D" w14:textId="77777777" w:rsidR="00973D19" w:rsidRPr="0010287F" w:rsidRDefault="00000000" w:rsidP="0010287F">
      <w:pPr>
        <w:rPr>
          <w:rFonts w:ascii="Times New Roman" w:hAnsi="Times New Roman" w:cs="Times New Roman"/>
          <w:sz w:val="24"/>
          <w:szCs w:val="24"/>
        </w:rPr>
      </w:pPr>
      <w:r w:rsidRPr="0010287F">
        <w:rPr>
          <w:rFonts w:ascii="Times New Roman" w:hAnsi="Times New Roman" w:cs="Times New Roman"/>
          <w:sz w:val="24"/>
          <w:szCs w:val="24"/>
        </w:rPr>
        <w:t>Penerapan inheritance dengan Python membuat struktur program lebih sederhana karena bagian yang sama tidak perlu ditulis berulang kali. Konsep ini juga memudahkan pengembangan program apabila di kemudian hari ingin menambahkan jenis kendaraan lain.</w:t>
      </w:r>
    </w:p>
    <w:p w14:paraId="3FA3ECC0" w14:textId="77777777" w:rsidR="00973D19" w:rsidRPr="0010287F" w:rsidRDefault="00000000" w:rsidP="0010287F">
      <w:pPr>
        <w:rPr>
          <w:rFonts w:ascii="Times New Roman" w:hAnsi="Times New Roman" w:cs="Times New Roman"/>
          <w:sz w:val="24"/>
          <w:szCs w:val="24"/>
        </w:rPr>
      </w:pPr>
      <w:r w:rsidRPr="0010287F">
        <w:rPr>
          <w:rFonts w:ascii="Times New Roman" w:hAnsi="Times New Roman" w:cs="Times New Roman"/>
          <w:sz w:val="24"/>
          <w:szCs w:val="24"/>
        </w:rPr>
        <w:t>Daftar Pustaka</w:t>
      </w:r>
    </w:p>
    <w:p w14:paraId="0EBE62C9" w14:textId="77777777" w:rsidR="00973D19" w:rsidRPr="0010287F" w:rsidRDefault="00000000" w:rsidP="0010287F">
      <w:pPr>
        <w:rPr>
          <w:rFonts w:ascii="Times New Roman" w:hAnsi="Times New Roman" w:cs="Times New Roman"/>
          <w:sz w:val="24"/>
          <w:szCs w:val="24"/>
        </w:rPr>
      </w:pPr>
      <w:r w:rsidRPr="0010287F">
        <w:rPr>
          <w:rFonts w:ascii="Times New Roman" w:hAnsi="Times New Roman" w:cs="Times New Roman"/>
          <w:sz w:val="24"/>
          <w:szCs w:val="24"/>
        </w:rPr>
        <w:t>Python Software Foundation. Python Documentation. https://docs.python.org/3/</w:t>
      </w:r>
    </w:p>
    <w:p w14:paraId="38E0751D" w14:textId="77777777" w:rsidR="00973D19" w:rsidRPr="0010287F" w:rsidRDefault="00000000">
      <w:pPr>
        <w:rPr>
          <w:rFonts w:ascii="Times New Roman" w:hAnsi="Times New Roman" w:cs="Times New Roman"/>
          <w:sz w:val="24"/>
          <w:szCs w:val="24"/>
        </w:rPr>
      </w:pPr>
      <w:r w:rsidRPr="0010287F">
        <w:rPr>
          <w:rFonts w:ascii="Times New Roman" w:hAnsi="Times New Roman" w:cs="Times New Roman"/>
          <w:sz w:val="24"/>
          <w:szCs w:val="24"/>
        </w:rPr>
        <w:t>Materi praktikum Pemrograman Berorientasi Objek tentang Class, Object, dan Inheritance.</w:t>
      </w:r>
    </w:p>
    <w:sectPr w:rsidR="00973D19" w:rsidRPr="0010287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7559710">
    <w:abstractNumId w:val="8"/>
  </w:num>
  <w:num w:numId="2" w16cid:durableId="717825136">
    <w:abstractNumId w:val="6"/>
  </w:num>
  <w:num w:numId="3" w16cid:durableId="1326939489">
    <w:abstractNumId w:val="5"/>
  </w:num>
  <w:num w:numId="4" w16cid:durableId="331377895">
    <w:abstractNumId w:val="4"/>
  </w:num>
  <w:num w:numId="5" w16cid:durableId="1703247523">
    <w:abstractNumId w:val="7"/>
  </w:num>
  <w:num w:numId="6" w16cid:durableId="502890163">
    <w:abstractNumId w:val="3"/>
  </w:num>
  <w:num w:numId="7" w16cid:durableId="2053768904">
    <w:abstractNumId w:val="2"/>
  </w:num>
  <w:num w:numId="8" w16cid:durableId="772898523">
    <w:abstractNumId w:val="1"/>
  </w:num>
  <w:num w:numId="9" w16cid:durableId="133497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287F"/>
    <w:rsid w:val="0015074B"/>
    <w:rsid w:val="0029639D"/>
    <w:rsid w:val="00326F90"/>
    <w:rsid w:val="003539B4"/>
    <w:rsid w:val="00973D19"/>
    <w:rsid w:val="00AA1D8D"/>
    <w:rsid w:val="00B47730"/>
    <w:rsid w:val="00C140F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0FB8D2"/>
  <w14:defaultImageDpi w14:val="300"/>
  <w15:docId w15:val="{D1F67921-9129-44E2-BB04-009BD1223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851</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VERDIAN AKBAR PRADANA</cp:lastModifiedBy>
  <cp:revision>2</cp:revision>
  <dcterms:created xsi:type="dcterms:W3CDTF">2026-10-05T02:31:00Z</dcterms:created>
  <dcterms:modified xsi:type="dcterms:W3CDTF">2026-10-05T02:31:00Z</dcterms:modified>
  <cp:category/>
</cp:coreProperties>
</file>