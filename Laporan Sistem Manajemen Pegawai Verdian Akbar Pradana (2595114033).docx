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19BD8C" w14:textId="0EB9C9CF" w:rsidR="00D60F7D" w:rsidRPr="00FE3506" w:rsidRDefault="00000000" w:rsidP="00FE3506">
      <w:pPr>
        <w:jc w:val="center"/>
        <w:rPr>
          <w:rFonts w:ascii="Times New Roman" w:hAnsi="Times New Roman" w:cs="Times New Roman"/>
          <w:sz w:val="24"/>
          <w:szCs w:val="24"/>
        </w:rPr>
      </w:pPr>
      <w:r w:rsidRPr="00FE3506">
        <w:rPr>
          <w:rFonts w:ascii="Times New Roman" w:hAnsi="Times New Roman" w:cs="Times New Roman"/>
          <w:b/>
          <w:sz w:val="24"/>
          <w:szCs w:val="24"/>
        </w:rPr>
        <w:t>LAPORAN PRAKTIKUM PEMROGRAMAN</w:t>
      </w:r>
      <w:r w:rsidRPr="00FE3506">
        <w:rPr>
          <w:rFonts w:ascii="Times New Roman" w:hAnsi="Times New Roman" w:cs="Times New Roman"/>
          <w:b/>
          <w:sz w:val="24"/>
          <w:szCs w:val="24"/>
        </w:rPr>
        <w:br/>
        <w:t>SISTEM MANAJEMEN PEGAWAI</w:t>
      </w:r>
    </w:p>
    <w:p w14:paraId="1B898651" w14:textId="77777777" w:rsidR="00D60F7D" w:rsidRPr="00FE3506" w:rsidRDefault="00000000">
      <w:pPr>
        <w:jc w:val="center"/>
        <w:rPr>
          <w:rFonts w:ascii="Times New Roman" w:hAnsi="Times New Roman" w:cs="Times New Roman"/>
          <w:b/>
          <w:bCs/>
        </w:rPr>
      </w:pPr>
      <w:r>
        <w:rPr>
          <w:sz w:val="24"/>
        </w:rPr>
        <w:br/>
      </w:r>
      <w:r w:rsidRPr="00FE3506">
        <w:rPr>
          <w:rFonts w:ascii="Times New Roman" w:hAnsi="Times New Roman" w:cs="Times New Roman"/>
          <w:b/>
          <w:bCs/>
          <w:sz w:val="24"/>
        </w:rPr>
        <w:t>Implementasi Multiple Inheritance Menggunakan Python</w:t>
      </w:r>
    </w:p>
    <w:p w14:paraId="05F29ED5" w14:textId="479D5DAF" w:rsidR="00D60F7D" w:rsidRDefault="00D60F7D">
      <w:pPr>
        <w:jc w:val="center"/>
      </w:pPr>
    </w:p>
    <w:p w14:paraId="43E18F6A" w14:textId="77777777" w:rsidR="00D60F7D" w:rsidRPr="00FE3506" w:rsidRDefault="00000000">
      <w:pPr>
        <w:rPr>
          <w:rFonts w:ascii="Times New Roman" w:hAnsi="Times New Roman" w:cs="Times New Roman"/>
          <w:sz w:val="24"/>
          <w:szCs w:val="24"/>
        </w:rPr>
      </w:pPr>
      <w:r>
        <w:br/>
      </w:r>
    </w:p>
    <w:p w14:paraId="0E762362" w14:textId="01AA14BE" w:rsidR="00FE3506" w:rsidRPr="00FE3506" w:rsidRDefault="00FE3506">
      <w:pPr>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Nama :</w:t>
      </w:r>
      <w:proofErr w:type="gramEnd"/>
      <w:r w:rsidRPr="00FE3506">
        <w:rPr>
          <w:rFonts w:ascii="Times New Roman" w:hAnsi="Times New Roman" w:cs="Times New Roman"/>
          <w:sz w:val="24"/>
          <w:szCs w:val="24"/>
        </w:rPr>
        <w:t xml:space="preserve"> </w:t>
      </w:r>
      <w:proofErr w:type="spellStart"/>
      <w:r w:rsidRPr="00FE3506">
        <w:rPr>
          <w:rFonts w:ascii="Times New Roman" w:hAnsi="Times New Roman" w:cs="Times New Roman"/>
          <w:sz w:val="24"/>
          <w:szCs w:val="24"/>
        </w:rPr>
        <w:t>Verdian</w:t>
      </w:r>
      <w:proofErr w:type="spellEnd"/>
      <w:r w:rsidRPr="00FE3506">
        <w:rPr>
          <w:rFonts w:ascii="Times New Roman" w:hAnsi="Times New Roman" w:cs="Times New Roman"/>
          <w:sz w:val="24"/>
          <w:szCs w:val="24"/>
        </w:rPr>
        <w:t xml:space="preserve"> Akbar </w:t>
      </w:r>
      <w:proofErr w:type="spellStart"/>
      <w:r w:rsidRPr="00FE3506">
        <w:rPr>
          <w:rFonts w:ascii="Times New Roman" w:hAnsi="Times New Roman" w:cs="Times New Roman"/>
          <w:sz w:val="24"/>
          <w:szCs w:val="24"/>
        </w:rPr>
        <w:t>Pradana</w:t>
      </w:r>
      <w:proofErr w:type="spellEnd"/>
    </w:p>
    <w:p w14:paraId="293FC2B1" w14:textId="110FE2B8" w:rsidR="00FE3506" w:rsidRPr="00FE3506" w:rsidRDefault="00FE3506">
      <w:pPr>
        <w:rPr>
          <w:rFonts w:ascii="Times New Roman" w:hAnsi="Times New Roman" w:cs="Times New Roman"/>
          <w:sz w:val="24"/>
          <w:szCs w:val="24"/>
        </w:rPr>
      </w:pPr>
      <w:r w:rsidRPr="00FE3506">
        <w:rPr>
          <w:rFonts w:ascii="Times New Roman" w:hAnsi="Times New Roman" w:cs="Times New Roman"/>
          <w:sz w:val="24"/>
          <w:szCs w:val="24"/>
        </w:rPr>
        <w:t xml:space="preserve">                                                         NIM  </w:t>
      </w:r>
      <w:proofErr w:type="gramStart"/>
      <w:r w:rsidRPr="00FE3506">
        <w:rPr>
          <w:rFonts w:ascii="Times New Roman" w:hAnsi="Times New Roman" w:cs="Times New Roman"/>
          <w:sz w:val="24"/>
          <w:szCs w:val="24"/>
        </w:rPr>
        <w:t xml:space="preserve">  :</w:t>
      </w:r>
      <w:proofErr w:type="gramEnd"/>
      <w:r w:rsidRPr="00FE3506">
        <w:rPr>
          <w:rFonts w:ascii="Times New Roman" w:hAnsi="Times New Roman" w:cs="Times New Roman"/>
          <w:sz w:val="24"/>
          <w:szCs w:val="24"/>
        </w:rPr>
        <w:t xml:space="preserve"> 2595114033</w:t>
      </w:r>
    </w:p>
    <w:p w14:paraId="6690D7C0" w14:textId="0595F81A" w:rsidR="00D60F7D" w:rsidRDefault="00FE3506">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Prodi  :</w:t>
      </w:r>
      <w:proofErr w:type="gramEnd"/>
      <w:r w:rsidRPr="00FE3506">
        <w:rPr>
          <w:rFonts w:ascii="Times New Roman" w:hAnsi="Times New Roman" w:cs="Times New Roman"/>
          <w:sz w:val="24"/>
          <w:szCs w:val="24"/>
        </w:rPr>
        <w:t xml:space="preserve"> Teknik </w:t>
      </w:r>
      <w:proofErr w:type="spellStart"/>
      <w:r w:rsidRPr="00FE3506">
        <w:rPr>
          <w:rFonts w:ascii="Times New Roman" w:hAnsi="Times New Roman" w:cs="Times New Roman"/>
          <w:sz w:val="24"/>
          <w:szCs w:val="24"/>
        </w:rPr>
        <w:t>Informatika</w:t>
      </w:r>
      <w:proofErr w:type="spellEnd"/>
      <w:r w:rsidRPr="00FE3506">
        <w:rPr>
          <w:rFonts w:ascii="Times New Roman" w:hAnsi="Times New Roman" w:cs="Times New Roman"/>
          <w:sz w:val="24"/>
          <w:szCs w:val="24"/>
        </w:rPr>
        <w:t xml:space="preserve"> (B)</w:t>
      </w:r>
      <w:r w:rsidR="00000000">
        <w:br w:type="page"/>
      </w:r>
    </w:p>
    <w:p w14:paraId="5DB1BDF6" w14:textId="77777777" w:rsidR="00D60F7D"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lastRenderedPageBreak/>
        <w:t>BAB I PENDAHULUAN</w:t>
      </w:r>
    </w:p>
    <w:p w14:paraId="57BC6AA6" w14:textId="77777777" w:rsidR="00FE3506" w:rsidRPr="00FE3506" w:rsidRDefault="00FE3506" w:rsidP="00FE3506">
      <w:pPr>
        <w:rPr>
          <w:rFonts w:ascii="Times New Roman" w:hAnsi="Times New Roman" w:cs="Times New Roman"/>
          <w:b/>
          <w:bCs/>
          <w:sz w:val="24"/>
          <w:szCs w:val="24"/>
        </w:rPr>
      </w:pPr>
    </w:p>
    <w:p w14:paraId="06D15EB6"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1.1 Latar Belakang</w:t>
      </w:r>
    </w:p>
    <w:p w14:paraId="292B2584"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Pemrograman Berorientasi Objek (Object-Oriented Programming/OOP) menyediakan konsep pewarisan atau inheritance untuk membuat sebuah class baru berdasarkan class yang sudah ada. Dengan inheritance, atribut dan method yang telah dibuat pada class induk dapat digunakan kembali oleh class turunan sehingga program menjadi lebih terstruktur dan mudah dikembangkan.</w:t>
      </w:r>
    </w:p>
    <w:p w14:paraId="774AF1AC"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Pada praktikum ini digunakan konsep multiple inheritance, yaitu satu class turunan memperoleh sifat dari lebih dari satu class induk. Studi kasus yang digunakan adalah Sistem Manajemen Pegawai. Class ProjectManager menggabungkan informasi dari class Pegawai dan class PegawaiProyek. Dengan pendekatan tersebut, data identitas dan gaji pegawai dapat dikelola bersamaan dengan data proyek yang menjadi tanggung jawabnya.</w:t>
      </w:r>
    </w:p>
    <w:p w14:paraId="11264095"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1.2 Rumusan Masalah</w:t>
      </w:r>
    </w:p>
    <w:p w14:paraId="03885997" w14:textId="77777777" w:rsidR="00D60F7D" w:rsidRPr="00FE3506" w:rsidRDefault="00000000" w:rsidP="00FE3506">
      <w:pPr>
        <w:pStyle w:val="ListParagraph"/>
        <w:numPr>
          <w:ilvl w:val="0"/>
          <w:numId w:val="10"/>
        </w:numPr>
        <w:rPr>
          <w:rFonts w:ascii="Times New Roman" w:hAnsi="Times New Roman" w:cs="Times New Roman"/>
          <w:sz w:val="24"/>
          <w:szCs w:val="24"/>
        </w:rPr>
      </w:pPr>
      <w:r w:rsidRPr="00FE3506">
        <w:rPr>
          <w:rFonts w:ascii="Times New Roman" w:hAnsi="Times New Roman" w:cs="Times New Roman"/>
          <w:sz w:val="24"/>
          <w:szCs w:val="24"/>
        </w:rPr>
        <w:t>Apa yang dimaksud dengan multiple inheritance dalam Python?</w:t>
      </w:r>
    </w:p>
    <w:p w14:paraId="20E1B7F2" w14:textId="77777777" w:rsidR="00D60F7D" w:rsidRPr="00FE3506" w:rsidRDefault="00000000" w:rsidP="00FE3506">
      <w:pPr>
        <w:pStyle w:val="ListParagraph"/>
        <w:numPr>
          <w:ilvl w:val="0"/>
          <w:numId w:val="10"/>
        </w:numPr>
        <w:rPr>
          <w:rFonts w:ascii="Times New Roman" w:hAnsi="Times New Roman" w:cs="Times New Roman"/>
          <w:sz w:val="24"/>
          <w:szCs w:val="24"/>
        </w:rPr>
      </w:pPr>
      <w:r w:rsidRPr="00FE3506">
        <w:rPr>
          <w:rFonts w:ascii="Times New Roman" w:hAnsi="Times New Roman" w:cs="Times New Roman"/>
          <w:sz w:val="24"/>
          <w:szCs w:val="24"/>
        </w:rPr>
        <w:t>Bagaimana cara membuat dua class induk yang memiliki fungsi berbeda?</w:t>
      </w:r>
    </w:p>
    <w:p w14:paraId="0E5A7A56" w14:textId="77777777" w:rsidR="00D60F7D" w:rsidRPr="00FE3506" w:rsidRDefault="00000000" w:rsidP="00FE3506">
      <w:pPr>
        <w:pStyle w:val="ListParagraph"/>
        <w:numPr>
          <w:ilvl w:val="0"/>
          <w:numId w:val="10"/>
        </w:numPr>
        <w:rPr>
          <w:rFonts w:ascii="Times New Roman" w:hAnsi="Times New Roman" w:cs="Times New Roman"/>
          <w:sz w:val="24"/>
          <w:szCs w:val="24"/>
        </w:rPr>
      </w:pPr>
      <w:r w:rsidRPr="00FE3506">
        <w:rPr>
          <w:rFonts w:ascii="Times New Roman" w:hAnsi="Times New Roman" w:cs="Times New Roman"/>
          <w:sz w:val="24"/>
          <w:szCs w:val="24"/>
        </w:rPr>
        <w:t>Bagaimana cara membuat class ProjectManager yang mewarisi class Pegawai dan PegawaiProyek?</w:t>
      </w:r>
    </w:p>
    <w:p w14:paraId="4013EA4B" w14:textId="77777777" w:rsidR="00D60F7D" w:rsidRPr="00FE3506" w:rsidRDefault="00000000" w:rsidP="00FE3506">
      <w:pPr>
        <w:pStyle w:val="ListParagraph"/>
        <w:numPr>
          <w:ilvl w:val="0"/>
          <w:numId w:val="10"/>
        </w:numPr>
        <w:rPr>
          <w:rFonts w:ascii="Times New Roman" w:hAnsi="Times New Roman" w:cs="Times New Roman"/>
          <w:sz w:val="24"/>
          <w:szCs w:val="24"/>
        </w:rPr>
      </w:pPr>
      <w:r w:rsidRPr="00FE3506">
        <w:rPr>
          <w:rFonts w:ascii="Times New Roman" w:hAnsi="Times New Roman" w:cs="Times New Roman"/>
          <w:sz w:val="24"/>
          <w:szCs w:val="24"/>
        </w:rPr>
        <w:t>Bagaimana menampilkan data pegawai dan proyek melalui satu objek?</w:t>
      </w:r>
    </w:p>
    <w:p w14:paraId="571009CC"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1.3 Tujuan</w:t>
      </w:r>
    </w:p>
    <w:p w14:paraId="1D54CD0D" w14:textId="77777777" w:rsidR="00D60F7D" w:rsidRPr="00FE3506" w:rsidRDefault="00000000" w:rsidP="00FE3506">
      <w:pPr>
        <w:pStyle w:val="ListParagraph"/>
        <w:numPr>
          <w:ilvl w:val="0"/>
          <w:numId w:val="11"/>
        </w:numPr>
        <w:rPr>
          <w:rFonts w:ascii="Times New Roman" w:hAnsi="Times New Roman" w:cs="Times New Roman"/>
          <w:sz w:val="24"/>
          <w:szCs w:val="24"/>
        </w:rPr>
      </w:pPr>
      <w:r w:rsidRPr="00FE3506">
        <w:rPr>
          <w:rFonts w:ascii="Times New Roman" w:hAnsi="Times New Roman" w:cs="Times New Roman"/>
          <w:sz w:val="24"/>
          <w:szCs w:val="24"/>
        </w:rPr>
        <w:t>Memahami konsep multiple inheritance pada Python.</w:t>
      </w:r>
    </w:p>
    <w:p w14:paraId="594B1B73" w14:textId="77777777" w:rsidR="00D60F7D" w:rsidRPr="00FE3506" w:rsidRDefault="00000000" w:rsidP="00FE3506">
      <w:pPr>
        <w:pStyle w:val="ListParagraph"/>
        <w:numPr>
          <w:ilvl w:val="0"/>
          <w:numId w:val="11"/>
        </w:numPr>
        <w:rPr>
          <w:rFonts w:ascii="Times New Roman" w:hAnsi="Times New Roman" w:cs="Times New Roman"/>
          <w:sz w:val="24"/>
          <w:szCs w:val="24"/>
        </w:rPr>
      </w:pPr>
      <w:r w:rsidRPr="00FE3506">
        <w:rPr>
          <w:rFonts w:ascii="Times New Roman" w:hAnsi="Times New Roman" w:cs="Times New Roman"/>
          <w:sz w:val="24"/>
          <w:szCs w:val="24"/>
        </w:rPr>
        <w:t>Menerapkan pewarisan dari dua class induk ke satu class turunan.</w:t>
      </w:r>
    </w:p>
    <w:p w14:paraId="3168FFAB" w14:textId="77777777" w:rsidR="00D60F7D" w:rsidRPr="00FE3506" w:rsidRDefault="00000000" w:rsidP="00FE3506">
      <w:pPr>
        <w:pStyle w:val="ListParagraph"/>
        <w:numPr>
          <w:ilvl w:val="0"/>
          <w:numId w:val="11"/>
        </w:numPr>
        <w:rPr>
          <w:rFonts w:ascii="Times New Roman" w:hAnsi="Times New Roman" w:cs="Times New Roman"/>
          <w:sz w:val="24"/>
          <w:szCs w:val="24"/>
        </w:rPr>
      </w:pPr>
      <w:r w:rsidRPr="00FE3506">
        <w:rPr>
          <w:rFonts w:ascii="Times New Roman" w:hAnsi="Times New Roman" w:cs="Times New Roman"/>
          <w:sz w:val="24"/>
          <w:szCs w:val="24"/>
        </w:rPr>
        <w:t>Membuat program sederhana untuk mengelola data pegawai dan proyek.</w:t>
      </w:r>
    </w:p>
    <w:p w14:paraId="24250463" w14:textId="77777777" w:rsidR="00D60F7D" w:rsidRDefault="00000000" w:rsidP="00FE3506">
      <w:pPr>
        <w:pStyle w:val="ListParagraph"/>
        <w:numPr>
          <w:ilvl w:val="0"/>
          <w:numId w:val="11"/>
        </w:numPr>
        <w:rPr>
          <w:rFonts w:ascii="Times New Roman" w:hAnsi="Times New Roman" w:cs="Times New Roman"/>
          <w:sz w:val="24"/>
          <w:szCs w:val="24"/>
        </w:rPr>
      </w:pPr>
      <w:r w:rsidRPr="00FE3506">
        <w:rPr>
          <w:rFonts w:ascii="Times New Roman" w:hAnsi="Times New Roman" w:cs="Times New Roman"/>
          <w:sz w:val="24"/>
          <w:szCs w:val="24"/>
        </w:rPr>
        <w:t xml:space="preserve">Memahami penggunaan constructor dan method pada class yang </w:t>
      </w:r>
      <w:proofErr w:type="spellStart"/>
      <w:r w:rsidRPr="00FE3506">
        <w:rPr>
          <w:rFonts w:ascii="Times New Roman" w:hAnsi="Times New Roman" w:cs="Times New Roman"/>
          <w:sz w:val="24"/>
          <w:szCs w:val="24"/>
        </w:rPr>
        <w:t>saling</w:t>
      </w:r>
      <w:proofErr w:type="spellEnd"/>
      <w:r w:rsidRPr="00FE3506">
        <w:rPr>
          <w:rFonts w:ascii="Times New Roman" w:hAnsi="Times New Roman" w:cs="Times New Roman"/>
          <w:sz w:val="24"/>
          <w:szCs w:val="24"/>
        </w:rPr>
        <w:t xml:space="preserve"> </w:t>
      </w:r>
      <w:proofErr w:type="spellStart"/>
      <w:r w:rsidRPr="00FE3506">
        <w:rPr>
          <w:rFonts w:ascii="Times New Roman" w:hAnsi="Times New Roman" w:cs="Times New Roman"/>
          <w:sz w:val="24"/>
          <w:szCs w:val="24"/>
        </w:rPr>
        <w:t>berhubungan</w:t>
      </w:r>
      <w:proofErr w:type="spellEnd"/>
      <w:r w:rsidRPr="00FE3506">
        <w:rPr>
          <w:rFonts w:ascii="Times New Roman" w:hAnsi="Times New Roman" w:cs="Times New Roman"/>
          <w:sz w:val="24"/>
          <w:szCs w:val="24"/>
        </w:rPr>
        <w:t>.</w:t>
      </w:r>
    </w:p>
    <w:p w14:paraId="1004C6CE" w14:textId="77777777" w:rsidR="00FE3506" w:rsidRDefault="00FE3506" w:rsidP="00FE3506">
      <w:pPr>
        <w:rPr>
          <w:rFonts w:ascii="Times New Roman" w:hAnsi="Times New Roman" w:cs="Times New Roman"/>
          <w:sz w:val="24"/>
          <w:szCs w:val="24"/>
        </w:rPr>
      </w:pPr>
    </w:p>
    <w:p w14:paraId="382850E5" w14:textId="77777777" w:rsidR="00FE3506" w:rsidRDefault="00FE3506" w:rsidP="00FE3506">
      <w:pPr>
        <w:rPr>
          <w:rFonts w:ascii="Times New Roman" w:hAnsi="Times New Roman" w:cs="Times New Roman"/>
          <w:sz w:val="24"/>
          <w:szCs w:val="24"/>
        </w:rPr>
      </w:pPr>
    </w:p>
    <w:p w14:paraId="7F4C23EC" w14:textId="77777777" w:rsidR="00FE3506" w:rsidRDefault="00FE3506" w:rsidP="00FE3506">
      <w:pPr>
        <w:rPr>
          <w:rFonts w:ascii="Times New Roman" w:hAnsi="Times New Roman" w:cs="Times New Roman"/>
          <w:sz w:val="24"/>
          <w:szCs w:val="24"/>
        </w:rPr>
      </w:pPr>
    </w:p>
    <w:p w14:paraId="70C73A91" w14:textId="77777777" w:rsidR="00FE3506" w:rsidRDefault="00FE3506" w:rsidP="00FE3506">
      <w:pPr>
        <w:rPr>
          <w:rFonts w:ascii="Times New Roman" w:hAnsi="Times New Roman" w:cs="Times New Roman"/>
          <w:sz w:val="24"/>
          <w:szCs w:val="24"/>
        </w:rPr>
      </w:pPr>
    </w:p>
    <w:p w14:paraId="062B0AFA" w14:textId="77777777" w:rsidR="00FE3506" w:rsidRDefault="00FE3506" w:rsidP="00FE3506">
      <w:pPr>
        <w:rPr>
          <w:rFonts w:ascii="Times New Roman" w:hAnsi="Times New Roman" w:cs="Times New Roman"/>
          <w:sz w:val="24"/>
          <w:szCs w:val="24"/>
        </w:rPr>
      </w:pPr>
    </w:p>
    <w:p w14:paraId="00788B48" w14:textId="77777777" w:rsidR="00FE3506" w:rsidRDefault="00FE3506" w:rsidP="00FE3506">
      <w:pPr>
        <w:rPr>
          <w:rFonts w:ascii="Times New Roman" w:hAnsi="Times New Roman" w:cs="Times New Roman"/>
          <w:sz w:val="24"/>
          <w:szCs w:val="24"/>
        </w:rPr>
      </w:pPr>
    </w:p>
    <w:p w14:paraId="05C259A9" w14:textId="77777777" w:rsidR="00FE3506" w:rsidRDefault="00FE3506" w:rsidP="00FE3506">
      <w:pPr>
        <w:rPr>
          <w:rFonts w:ascii="Times New Roman" w:hAnsi="Times New Roman" w:cs="Times New Roman"/>
          <w:sz w:val="24"/>
          <w:szCs w:val="24"/>
        </w:rPr>
      </w:pPr>
    </w:p>
    <w:p w14:paraId="0568C91A" w14:textId="77777777" w:rsidR="00FE3506" w:rsidRDefault="00FE3506" w:rsidP="00FE3506">
      <w:pPr>
        <w:rPr>
          <w:rFonts w:ascii="Times New Roman" w:hAnsi="Times New Roman" w:cs="Times New Roman"/>
          <w:sz w:val="24"/>
          <w:szCs w:val="24"/>
        </w:rPr>
      </w:pPr>
    </w:p>
    <w:p w14:paraId="147600A9" w14:textId="77777777" w:rsidR="00FE3506" w:rsidRPr="00FE3506" w:rsidRDefault="00FE3506" w:rsidP="00FE3506">
      <w:pPr>
        <w:rPr>
          <w:rFonts w:ascii="Times New Roman" w:hAnsi="Times New Roman" w:cs="Times New Roman"/>
          <w:sz w:val="24"/>
          <w:szCs w:val="24"/>
        </w:rPr>
      </w:pPr>
    </w:p>
    <w:p w14:paraId="3B260575" w14:textId="77777777" w:rsidR="00D60F7D"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lastRenderedPageBreak/>
        <w:t>BAB II LANDASAN TEORI</w:t>
      </w:r>
    </w:p>
    <w:p w14:paraId="7F15A053" w14:textId="77777777" w:rsidR="00FE3506" w:rsidRPr="00FE3506" w:rsidRDefault="00FE3506" w:rsidP="00FE3506">
      <w:pPr>
        <w:rPr>
          <w:rFonts w:ascii="Times New Roman" w:hAnsi="Times New Roman" w:cs="Times New Roman"/>
          <w:b/>
          <w:bCs/>
          <w:sz w:val="24"/>
          <w:szCs w:val="24"/>
        </w:rPr>
      </w:pPr>
    </w:p>
    <w:p w14:paraId="3CAC3BE3"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2.1 Pemrograman Berorientasi Objek</w:t>
      </w:r>
    </w:p>
    <w:p w14:paraId="368239E6"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Pemrograman Berorientasi Objek adalah pendekatan pemrograman yang menyusun program ke dalam objek dan class. Class menjadi cetak biru yang mendefinisikan atribut dan perilaku, sedangkan objek merupakan instance dari class tersebut.</w:t>
      </w:r>
    </w:p>
    <w:p w14:paraId="3CF3FC81"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2.2 Inheritance</w:t>
      </w:r>
    </w:p>
    <w:p w14:paraId="772AB36E"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Inheritance atau pewarisan memungkinkan sebuah class turunan menggunakan atribut dan method dari class induknya. Konsep ini membantu mengurangi pengulangan kode dan membuat hubungan antarentitas lebih jelas.</w:t>
      </w:r>
    </w:p>
    <w:p w14:paraId="3C32899C"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2.3 Multiple Inheritance</w:t>
      </w:r>
    </w:p>
    <w:p w14:paraId="79D5E8E1" w14:textId="77777777" w:rsidR="00D60F7D"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Multiple inheritance adalah bentuk inheritance ketika satu class turunan memiliki lebih dari satu class induk. Pada kasus ini, ProjectManager mewarisi Pegawai dan PegawaiProyek. Python mendukung multiple inheritance dengan menuliskan beberapa class induk di </w:t>
      </w:r>
      <w:proofErr w:type="spellStart"/>
      <w:r w:rsidRPr="00FE3506">
        <w:rPr>
          <w:rFonts w:ascii="Times New Roman" w:hAnsi="Times New Roman" w:cs="Times New Roman"/>
          <w:sz w:val="24"/>
          <w:szCs w:val="24"/>
        </w:rPr>
        <w:t>dalam</w:t>
      </w:r>
      <w:proofErr w:type="spellEnd"/>
      <w:r w:rsidRPr="00FE3506">
        <w:rPr>
          <w:rFonts w:ascii="Times New Roman" w:hAnsi="Times New Roman" w:cs="Times New Roman"/>
          <w:sz w:val="24"/>
          <w:szCs w:val="24"/>
        </w:rPr>
        <w:t xml:space="preserve"> </w:t>
      </w:r>
      <w:proofErr w:type="spellStart"/>
      <w:r w:rsidRPr="00FE3506">
        <w:rPr>
          <w:rFonts w:ascii="Times New Roman" w:hAnsi="Times New Roman" w:cs="Times New Roman"/>
          <w:sz w:val="24"/>
          <w:szCs w:val="24"/>
        </w:rPr>
        <w:t>tanda</w:t>
      </w:r>
      <w:proofErr w:type="spellEnd"/>
      <w:r w:rsidRPr="00FE3506">
        <w:rPr>
          <w:rFonts w:ascii="Times New Roman" w:hAnsi="Times New Roman" w:cs="Times New Roman"/>
          <w:sz w:val="24"/>
          <w:szCs w:val="24"/>
        </w:rPr>
        <w:t xml:space="preserve"> </w:t>
      </w:r>
      <w:proofErr w:type="spellStart"/>
      <w:r w:rsidRPr="00FE3506">
        <w:rPr>
          <w:rFonts w:ascii="Times New Roman" w:hAnsi="Times New Roman" w:cs="Times New Roman"/>
          <w:sz w:val="24"/>
          <w:szCs w:val="24"/>
        </w:rPr>
        <w:t>kurung</w:t>
      </w:r>
      <w:proofErr w:type="spellEnd"/>
      <w:r w:rsidRPr="00FE3506">
        <w:rPr>
          <w:rFonts w:ascii="Times New Roman" w:hAnsi="Times New Roman" w:cs="Times New Roman"/>
          <w:sz w:val="24"/>
          <w:szCs w:val="24"/>
        </w:rPr>
        <w:t>.</w:t>
      </w:r>
    </w:p>
    <w:p w14:paraId="5B479B5B" w14:textId="77777777" w:rsidR="00FE3506" w:rsidRDefault="00FE3506" w:rsidP="00FE3506">
      <w:pPr>
        <w:rPr>
          <w:rFonts w:ascii="Times New Roman" w:hAnsi="Times New Roman" w:cs="Times New Roman"/>
          <w:sz w:val="24"/>
          <w:szCs w:val="24"/>
        </w:rPr>
      </w:pPr>
    </w:p>
    <w:p w14:paraId="0FB5CA0A" w14:textId="77777777" w:rsidR="00FE3506" w:rsidRDefault="00FE3506" w:rsidP="00FE3506">
      <w:pPr>
        <w:rPr>
          <w:rFonts w:ascii="Times New Roman" w:hAnsi="Times New Roman" w:cs="Times New Roman"/>
          <w:sz w:val="24"/>
          <w:szCs w:val="24"/>
        </w:rPr>
      </w:pPr>
    </w:p>
    <w:p w14:paraId="4F7D8441" w14:textId="77777777" w:rsidR="00FE3506" w:rsidRDefault="00FE3506" w:rsidP="00FE3506">
      <w:pPr>
        <w:rPr>
          <w:rFonts w:ascii="Times New Roman" w:hAnsi="Times New Roman" w:cs="Times New Roman"/>
          <w:sz w:val="24"/>
          <w:szCs w:val="24"/>
        </w:rPr>
      </w:pPr>
    </w:p>
    <w:p w14:paraId="5C44F83E" w14:textId="77777777" w:rsidR="00FE3506" w:rsidRDefault="00FE3506" w:rsidP="00FE3506">
      <w:pPr>
        <w:rPr>
          <w:rFonts w:ascii="Times New Roman" w:hAnsi="Times New Roman" w:cs="Times New Roman"/>
          <w:sz w:val="24"/>
          <w:szCs w:val="24"/>
        </w:rPr>
      </w:pPr>
    </w:p>
    <w:p w14:paraId="239C6C5A" w14:textId="77777777" w:rsidR="00FE3506" w:rsidRDefault="00FE3506" w:rsidP="00FE3506">
      <w:pPr>
        <w:rPr>
          <w:rFonts w:ascii="Times New Roman" w:hAnsi="Times New Roman" w:cs="Times New Roman"/>
          <w:sz w:val="24"/>
          <w:szCs w:val="24"/>
        </w:rPr>
      </w:pPr>
    </w:p>
    <w:p w14:paraId="5F124553" w14:textId="77777777" w:rsidR="00FE3506" w:rsidRDefault="00FE3506" w:rsidP="00FE3506">
      <w:pPr>
        <w:rPr>
          <w:rFonts w:ascii="Times New Roman" w:hAnsi="Times New Roman" w:cs="Times New Roman"/>
          <w:sz w:val="24"/>
          <w:szCs w:val="24"/>
        </w:rPr>
      </w:pPr>
    </w:p>
    <w:p w14:paraId="52450B26" w14:textId="77777777" w:rsidR="00FE3506" w:rsidRDefault="00FE3506" w:rsidP="00FE3506">
      <w:pPr>
        <w:rPr>
          <w:rFonts w:ascii="Times New Roman" w:hAnsi="Times New Roman" w:cs="Times New Roman"/>
          <w:sz w:val="24"/>
          <w:szCs w:val="24"/>
        </w:rPr>
      </w:pPr>
    </w:p>
    <w:p w14:paraId="7BC6C059" w14:textId="77777777" w:rsidR="00FE3506" w:rsidRDefault="00FE3506" w:rsidP="00FE3506">
      <w:pPr>
        <w:rPr>
          <w:rFonts w:ascii="Times New Roman" w:hAnsi="Times New Roman" w:cs="Times New Roman"/>
          <w:sz w:val="24"/>
          <w:szCs w:val="24"/>
        </w:rPr>
      </w:pPr>
    </w:p>
    <w:p w14:paraId="03C27FDF" w14:textId="77777777" w:rsidR="00FE3506" w:rsidRDefault="00FE3506" w:rsidP="00FE3506">
      <w:pPr>
        <w:rPr>
          <w:rFonts w:ascii="Times New Roman" w:hAnsi="Times New Roman" w:cs="Times New Roman"/>
          <w:sz w:val="24"/>
          <w:szCs w:val="24"/>
        </w:rPr>
      </w:pPr>
    </w:p>
    <w:p w14:paraId="1DFE5EE8" w14:textId="77777777" w:rsidR="00FE3506" w:rsidRDefault="00FE3506" w:rsidP="00FE3506">
      <w:pPr>
        <w:rPr>
          <w:rFonts w:ascii="Times New Roman" w:hAnsi="Times New Roman" w:cs="Times New Roman"/>
          <w:sz w:val="24"/>
          <w:szCs w:val="24"/>
        </w:rPr>
      </w:pPr>
    </w:p>
    <w:p w14:paraId="02D0BA66" w14:textId="77777777" w:rsidR="00FE3506" w:rsidRDefault="00FE3506" w:rsidP="00FE3506">
      <w:pPr>
        <w:rPr>
          <w:rFonts w:ascii="Times New Roman" w:hAnsi="Times New Roman" w:cs="Times New Roman"/>
          <w:sz w:val="24"/>
          <w:szCs w:val="24"/>
        </w:rPr>
      </w:pPr>
    </w:p>
    <w:p w14:paraId="1FFA865F" w14:textId="77777777" w:rsidR="00FE3506" w:rsidRDefault="00FE3506" w:rsidP="00FE3506">
      <w:pPr>
        <w:rPr>
          <w:rFonts w:ascii="Times New Roman" w:hAnsi="Times New Roman" w:cs="Times New Roman"/>
          <w:sz w:val="24"/>
          <w:szCs w:val="24"/>
        </w:rPr>
      </w:pPr>
    </w:p>
    <w:p w14:paraId="00B48674" w14:textId="77777777" w:rsidR="00FE3506" w:rsidRDefault="00FE3506" w:rsidP="00FE3506">
      <w:pPr>
        <w:rPr>
          <w:rFonts w:ascii="Times New Roman" w:hAnsi="Times New Roman" w:cs="Times New Roman"/>
          <w:sz w:val="24"/>
          <w:szCs w:val="24"/>
        </w:rPr>
      </w:pPr>
    </w:p>
    <w:p w14:paraId="3A9EF8CA" w14:textId="77777777" w:rsidR="00FE3506" w:rsidRDefault="00FE3506" w:rsidP="00FE3506">
      <w:pPr>
        <w:rPr>
          <w:rFonts w:ascii="Times New Roman" w:hAnsi="Times New Roman" w:cs="Times New Roman"/>
          <w:sz w:val="24"/>
          <w:szCs w:val="24"/>
        </w:rPr>
      </w:pPr>
    </w:p>
    <w:p w14:paraId="33464DCB" w14:textId="77777777" w:rsidR="00FE3506" w:rsidRPr="00FE3506" w:rsidRDefault="00FE3506" w:rsidP="00FE3506">
      <w:pPr>
        <w:rPr>
          <w:rFonts w:ascii="Times New Roman" w:hAnsi="Times New Roman" w:cs="Times New Roman"/>
          <w:sz w:val="24"/>
          <w:szCs w:val="24"/>
        </w:rPr>
      </w:pPr>
    </w:p>
    <w:p w14:paraId="1E53FD52"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lastRenderedPageBreak/>
        <w:t>BAB III PERANCANGAN DAN IMPLEMENTASI</w:t>
      </w:r>
    </w:p>
    <w:p w14:paraId="49A3258A" w14:textId="77777777" w:rsidR="00FE3506" w:rsidRPr="00FE3506" w:rsidRDefault="00FE3506" w:rsidP="00FE3506">
      <w:pPr>
        <w:rPr>
          <w:rFonts w:ascii="Times New Roman" w:hAnsi="Times New Roman" w:cs="Times New Roman"/>
          <w:sz w:val="24"/>
          <w:szCs w:val="24"/>
        </w:rPr>
      </w:pPr>
    </w:p>
    <w:p w14:paraId="1729F6C0" w14:textId="77777777" w:rsidR="00D60F7D" w:rsidRPr="00FE3506"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t>3.1 Struktur Class</w:t>
      </w:r>
    </w:p>
    <w:p w14:paraId="3FEBF3EC"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Program terdiri dari tiga class utama. Class Pegawai menyimpan id pegawai, nama, dan gaji. Class PegawaiProyek menyimpan nama proyek. Selanjutnya, ProjectManager menjadi class turunan yang menggabungkan kedua class tersebut.</w:t>
      </w:r>
    </w:p>
    <w:p w14:paraId="59F98C36"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Hubungan class dapat digambarkan sebagai berikut:</w:t>
      </w:r>
    </w:p>
    <w:p w14:paraId="5584C789"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b/>
          <w:sz w:val="24"/>
          <w:szCs w:val="24"/>
        </w:rPr>
        <w:t>Pegawai ───────┐</w:t>
      </w:r>
      <w:r w:rsidRPr="00FE3506">
        <w:rPr>
          <w:rFonts w:ascii="Times New Roman" w:hAnsi="Times New Roman" w:cs="Times New Roman"/>
          <w:b/>
          <w:sz w:val="24"/>
          <w:szCs w:val="24"/>
        </w:rPr>
        <w:br/>
        <w:t xml:space="preserve">               ├──&gt; ProjectManager</w:t>
      </w:r>
      <w:r w:rsidRPr="00FE3506">
        <w:rPr>
          <w:rFonts w:ascii="Times New Roman" w:hAnsi="Times New Roman" w:cs="Times New Roman"/>
          <w:b/>
          <w:sz w:val="24"/>
          <w:szCs w:val="24"/>
        </w:rPr>
        <w:br/>
        <w:t>PegawaiProyek ─┘</w:t>
      </w:r>
    </w:p>
    <w:p w14:paraId="61E7BD64"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3.2 Source Code Python</w:t>
      </w:r>
    </w:p>
    <w:p w14:paraId="12599161"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Class Induk 1</w:t>
      </w:r>
    </w:p>
    <w:p w14:paraId="112AE6DF"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class Pegawai:</w:t>
      </w:r>
    </w:p>
    <w:p w14:paraId="35E7A811"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def __init_</w:t>
      </w:r>
      <w:proofErr w:type="gramStart"/>
      <w:r w:rsidRPr="00FE3506">
        <w:rPr>
          <w:rFonts w:ascii="Times New Roman" w:hAnsi="Times New Roman" w:cs="Times New Roman"/>
          <w:sz w:val="24"/>
          <w:szCs w:val="24"/>
        </w:rPr>
        <w:t>_(</w:t>
      </w:r>
      <w:proofErr w:type="gramEnd"/>
      <w:r w:rsidRPr="00FE3506">
        <w:rPr>
          <w:rFonts w:ascii="Times New Roman" w:hAnsi="Times New Roman" w:cs="Times New Roman"/>
          <w:sz w:val="24"/>
          <w:szCs w:val="24"/>
        </w:rPr>
        <w:t>self, id_pegawai, nama, gaji):</w:t>
      </w:r>
    </w:p>
    <w:p w14:paraId="132770B7"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self.id_pegawai = id_pegawai</w:t>
      </w:r>
    </w:p>
    <w:p w14:paraId="6B1BDC78"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self.nama</w:t>
      </w:r>
      <w:proofErr w:type="gramEnd"/>
      <w:r w:rsidRPr="00FE3506">
        <w:rPr>
          <w:rFonts w:ascii="Times New Roman" w:hAnsi="Times New Roman" w:cs="Times New Roman"/>
          <w:sz w:val="24"/>
          <w:szCs w:val="24"/>
        </w:rPr>
        <w:t xml:space="preserve"> = nama</w:t>
      </w:r>
    </w:p>
    <w:p w14:paraId="26E5C615"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self.gaji</w:t>
      </w:r>
      <w:proofErr w:type="gramEnd"/>
      <w:r w:rsidRPr="00FE3506">
        <w:rPr>
          <w:rFonts w:ascii="Times New Roman" w:hAnsi="Times New Roman" w:cs="Times New Roman"/>
          <w:sz w:val="24"/>
          <w:szCs w:val="24"/>
        </w:rPr>
        <w:t xml:space="preserve"> = gaji</w:t>
      </w:r>
    </w:p>
    <w:p w14:paraId="57ECC90D"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
    <w:p w14:paraId="31E9E51F"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def tampil_pegawai(self):</w:t>
      </w:r>
    </w:p>
    <w:p w14:paraId="7507913A"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print(</w:t>
      </w:r>
      <w:proofErr w:type="gramEnd"/>
      <w:r w:rsidRPr="00FE3506">
        <w:rPr>
          <w:rFonts w:ascii="Times New Roman" w:hAnsi="Times New Roman" w:cs="Times New Roman"/>
          <w:sz w:val="24"/>
          <w:szCs w:val="24"/>
        </w:rPr>
        <w:t>f"ID Pegawai : {self.id_pegawai}")</w:t>
      </w:r>
    </w:p>
    <w:p w14:paraId="3E5B5C66"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print(</w:t>
      </w:r>
      <w:proofErr w:type="gramEnd"/>
      <w:r w:rsidRPr="00FE3506">
        <w:rPr>
          <w:rFonts w:ascii="Times New Roman" w:hAnsi="Times New Roman" w:cs="Times New Roman"/>
          <w:sz w:val="24"/>
          <w:szCs w:val="24"/>
        </w:rPr>
        <w:t>f"Nama       : {self.nama}")</w:t>
      </w:r>
    </w:p>
    <w:p w14:paraId="51F4987C"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print(</w:t>
      </w:r>
      <w:proofErr w:type="gramEnd"/>
      <w:r w:rsidRPr="00FE3506">
        <w:rPr>
          <w:rFonts w:ascii="Times New Roman" w:hAnsi="Times New Roman" w:cs="Times New Roman"/>
          <w:sz w:val="24"/>
          <w:szCs w:val="24"/>
        </w:rPr>
        <w:t>f"Gaji       : Rp {self.gaji:,}")</w:t>
      </w:r>
    </w:p>
    <w:p w14:paraId="2F8AA850" w14:textId="77777777" w:rsidR="00D60F7D" w:rsidRPr="00FE3506" w:rsidRDefault="00000000" w:rsidP="00FE3506">
      <w:pPr>
        <w:rPr>
          <w:rFonts w:ascii="Times New Roman" w:hAnsi="Times New Roman" w:cs="Times New Roman"/>
          <w:sz w:val="24"/>
          <w:szCs w:val="24"/>
        </w:rPr>
      </w:pPr>
      <w:r w:rsidRPr="00FE3506">
        <w:rPr>
          <w:rFonts w:ascii="Times New Roman" w:hAnsi="Times New Roman" w:cs="Times New Roman"/>
          <w:sz w:val="24"/>
          <w:szCs w:val="24"/>
        </w:rPr>
        <w:t xml:space="preserve"> </w:t>
      </w:r>
    </w:p>
    <w:p w14:paraId="7567C1AD" w14:textId="77777777" w:rsidR="00D60F7D" w:rsidRDefault="00000000">
      <w:pPr>
        <w:spacing w:after="0"/>
      </w:pPr>
      <w:r>
        <w:rPr>
          <w:rFonts w:ascii="Consolas" w:hAnsi="Consolas"/>
          <w:sz w:val="18"/>
        </w:rPr>
        <w:t xml:space="preserve"> </w:t>
      </w:r>
    </w:p>
    <w:p w14:paraId="287E0807"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Class Induk 2</w:t>
      </w:r>
    </w:p>
    <w:p w14:paraId="0606C9E4"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class PegawaiProyek:</w:t>
      </w:r>
    </w:p>
    <w:p w14:paraId="4D7BDF08"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def __init_</w:t>
      </w:r>
      <w:proofErr w:type="gramStart"/>
      <w:r w:rsidRPr="00FE3506">
        <w:rPr>
          <w:rFonts w:ascii="Times New Roman" w:hAnsi="Times New Roman" w:cs="Times New Roman"/>
          <w:sz w:val="24"/>
          <w:szCs w:val="24"/>
        </w:rPr>
        <w:t>_(</w:t>
      </w:r>
      <w:proofErr w:type="gramEnd"/>
      <w:r w:rsidRPr="00FE3506">
        <w:rPr>
          <w:rFonts w:ascii="Times New Roman" w:hAnsi="Times New Roman" w:cs="Times New Roman"/>
          <w:sz w:val="24"/>
          <w:szCs w:val="24"/>
        </w:rPr>
        <w:t>self, nama_proyek):</w:t>
      </w:r>
    </w:p>
    <w:p w14:paraId="24282062"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self.nama</w:t>
      </w:r>
      <w:proofErr w:type="gramEnd"/>
      <w:r w:rsidRPr="00FE3506">
        <w:rPr>
          <w:rFonts w:ascii="Times New Roman" w:hAnsi="Times New Roman" w:cs="Times New Roman"/>
          <w:sz w:val="24"/>
          <w:szCs w:val="24"/>
        </w:rPr>
        <w:t>_proyek = nama_proyek</w:t>
      </w:r>
    </w:p>
    <w:p w14:paraId="326F0759"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
    <w:p w14:paraId="6879C090"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def tampil_proyek(self):</w:t>
      </w:r>
    </w:p>
    <w:p w14:paraId="21DD4F59"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print(</w:t>
      </w:r>
      <w:proofErr w:type="gramEnd"/>
      <w:r w:rsidRPr="00FE3506">
        <w:rPr>
          <w:rFonts w:ascii="Times New Roman" w:hAnsi="Times New Roman" w:cs="Times New Roman"/>
          <w:sz w:val="24"/>
          <w:szCs w:val="24"/>
        </w:rPr>
        <w:t>f"Nama Proyek: {self.nama_proyek}")</w:t>
      </w:r>
    </w:p>
    <w:p w14:paraId="4239C68C" w14:textId="77777777" w:rsidR="00D60F7D" w:rsidRDefault="00000000">
      <w:pPr>
        <w:spacing w:after="0"/>
      </w:pPr>
      <w:r>
        <w:rPr>
          <w:rFonts w:ascii="Consolas" w:hAnsi="Consolas"/>
          <w:sz w:val="18"/>
        </w:rPr>
        <w:lastRenderedPageBreak/>
        <w:t xml:space="preserve"> </w:t>
      </w:r>
    </w:p>
    <w:p w14:paraId="3D82D20F" w14:textId="77777777" w:rsidR="00D60F7D" w:rsidRDefault="00000000">
      <w:pPr>
        <w:spacing w:after="0"/>
      </w:pPr>
      <w:r>
        <w:rPr>
          <w:rFonts w:ascii="Consolas" w:hAnsi="Consolas"/>
          <w:sz w:val="18"/>
        </w:rPr>
        <w:t xml:space="preserve"> </w:t>
      </w:r>
    </w:p>
    <w:p w14:paraId="5EC16430"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Multiple Inheritance</w:t>
      </w:r>
    </w:p>
    <w:p w14:paraId="3C2D5E01"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class </w:t>
      </w:r>
      <w:proofErr w:type="gramStart"/>
      <w:r w:rsidRPr="00FE3506">
        <w:rPr>
          <w:rFonts w:ascii="Times New Roman" w:hAnsi="Times New Roman" w:cs="Times New Roman"/>
          <w:sz w:val="24"/>
          <w:szCs w:val="24"/>
        </w:rPr>
        <w:t>ProjectManager(</w:t>
      </w:r>
      <w:proofErr w:type="gramEnd"/>
      <w:r w:rsidRPr="00FE3506">
        <w:rPr>
          <w:rFonts w:ascii="Times New Roman" w:hAnsi="Times New Roman" w:cs="Times New Roman"/>
          <w:sz w:val="24"/>
          <w:szCs w:val="24"/>
        </w:rPr>
        <w:t>Pegawai, PegawaiProyek):</w:t>
      </w:r>
    </w:p>
    <w:p w14:paraId="337C1AAA"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def __init_</w:t>
      </w:r>
      <w:proofErr w:type="gramStart"/>
      <w:r w:rsidRPr="00FE3506">
        <w:rPr>
          <w:rFonts w:ascii="Times New Roman" w:hAnsi="Times New Roman" w:cs="Times New Roman"/>
          <w:sz w:val="24"/>
          <w:szCs w:val="24"/>
        </w:rPr>
        <w:t>_(</w:t>
      </w:r>
      <w:proofErr w:type="gramEnd"/>
      <w:r w:rsidRPr="00FE3506">
        <w:rPr>
          <w:rFonts w:ascii="Times New Roman" w:hAnsi="Times New Roman" w:cs="Times New Roman"/>
          <w:sz w:val="24"/>
          <w:szCs w:val="24"/>
        </w:rPr>
        <w:t>self, id_pegawai, nama, gaji, nama_proyek):</w:t>
      </w:r>
    </w:p>
    <w:p w14:paraId="3B17BE7B"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Pegawai._</w:t>
      </w:r>
      <w:proofErr w:type="gramEnd"/>
      <w:r w:rsidRPr="00FE3506">
        <w:rPr>
          <w:rFonts w:ascii="Times New Roman" w:hAnsi="Times New Roman" w:cs="Times New Roman"/>
          <w:sz w:val="24"/>
          <w:szCs w:val="24"/>
        </w:rPr>
        <w:t>_init__(self, id_pegawai, nama, gaji)</w:t>
      </w:r>
    </w:p>
    <w:p w14:paraId="18F33C8B"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PegawaiProyek._</w:t>
      </w:r>
      <w:proofErr w:type="gramEnd"/>
      <w:r w:rsidRPr="00FE3506">
        <w:rPr>
          <w:rFonts w:ascii="Times New Roman" w:hAnsi="Times New Roman" w:cs="Times New Roman"/>
          <w:sz w:val="24"/>
          <w:szCs w:val="24"/>
        </w:rPr>
        <w:t>_init__(self, nama_proyek)</w:t>
      </w:r>
    </w:p>
    <w:p w14:paraId="46665B64"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
    <w:p w14:paraId="5FCCDC53"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def tampilkan_data(self):</w:t>
      </w:r>
    </w:p>
    <w:p w14:paraId="512D438D"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print(</w:t>
      </w:r>
      <w:proofErr w:type="gramEnd"/>
      <w:r w:rsidRPr="00FE3506">
        <w:rPr>
          <w:rFonts w:ascii="Times New Roman" w:hAnsi="Times New Roman" w:cs="Times New Roman"/>
          <w:sz w:val="24"/>
          <w:szCs w:val="24"/>
        </w:rPr>
        <w:t>"=== DATA PROJECT MANAGER ===")</w:t>
      </w:r>
    </w:p>
    <w:p w14:paraId="50856B89"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self.tampil</w:t>
      </w:r>
      <w:proofErr w:type="gramEnd"/>
      <w:r w:rsidRPr="00FE3506">
        <w:rPr>
          <w:rFonts w:ascii="Times New Roman" w:hAnsi="Times New Roman" w:cs="Times New Roman"/>
          <w:sz w:val="24"/>
          <w:szCs w:val="24"/>
        </w:rPr>
        <w:t>_pegawai()</w:t>
      </w:r>
    </w:p>
    <w:p w14:paraId="297B5584"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roofErr w:type="gramStart"/>
      <w:r w:rsidRPr="00FE3506">
        <w:rPr>
          <w:rFonts w:ascii="Times New Roman" w:hAnsi="Times New Roman" w:cs="Times New Roman"/>
          <w:sz w:val="24"/>
          <w:szCs w:val="24"/>
        </w:rPr>
        <w:t>self.tampil</w:t>
      </w:r>
      <w:proofErr w:type="gramEnd"/>
      <w:r w:rsidRPr="00FE3506">
        <w:rPr>
          <w:rFonts w:ascii="Times New Roman" w:hAnsi="Times New Roman" w:cs="Times New Roman"/>
          <w:sz w:val="24"/>
          <w:szCs w:val="24"/>
        </w:rPr>
        <w:t>_proyek()</w:t>
      </w:r>
    </w:p>
    <w:p w14:paraId="7B8C6E42"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
    <w:p w14:paraId="556EDADA"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w:t>
      </w:r>
    </w:p>
    <w:p w14:paraId="18CEC739"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Membuat objek</w:t>
      </w:r>
    </w:p>
    <w:p w14:paraId="4FBD8A02"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pm = </w:t>
      </w:r>
      <w:proofErr w:type="gramStart"/>
      <w:r w:rsidRPr="00FE3506">
        <w:rPr>
          <w:rFonts w:ascii="Times New Roman" w:hAnsi="Times New Roman" w:cs="Times New Roman"/>
          <w:sz w:val="24"/>
          <w:szCs w:val="24"/>
        </w:rPr>
        <w:t>ProjectManager(</w:t>
      </w:r>
      <w:proofErr w:type="gramEnd"/>
    </w:p>
    <w:p w14:paraId="35644053"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"PG001",</w:t>
      </w:r>
    </w:p>
    <w:p w14:paraId="62048292"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"Andi Pratama",</w:t>
      </w:r>
    </w:p>
    <w:p w14:paraId="621213BF"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7500000,</w:t>
      </w:r>
    </w:p>
    <w:p w14:paraId="6A8C7820"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 xml:space="preserve">    "Sistem Informasi Akademik"</w:t>
      </w:r>
    </w:p>
    <w:p w14:paraId="29E9597D" w14:textId="77777777" w:rsidR="00D60F7D" w:rsidRPr="00FE3506" w:rsidRDefault="00000000">
      <w:pPr>
        <w:spacing w:after="0"/>
        <w:rPr>
          <w:rFonts w:ascii="Times New Roman" w:hAnsi="Times New Roman" w:cs="Times New Roman"/>
          <w:sz w:val="24"/>
          <w:szCs w:val="24"/>
        </w:rPr>
      </w:pPr>
      <w:r w:rsidRPr="00FE3506">
        <w:rPr>
          <w:rFonts w:ascii="Times New Roman" w:hAnsi="Times New Roman" w:cs="Times New Roman"/>
          <w:sz w:val="24"/>
          <w:szCs w:val="24"/>
        </w:rPr>
        <w:t>)</w:t>
      </w:r>
    </w:p>
    <w:p w14:paraId="781ADF88" w14:textId="77777777" w:rsidR="00D60F7D" w:rsidRDefault="00000000">
      <w:pPr>
        <w:spacing w:after="0"/>
      </w:pPr>
      <w:r>
        <w:rPr>
          <w:rFonts w:ascii="Consolas" w:hAnsi="Consolas"/>
          <w:sz w:val="18"/>
        </w:rPr>
        <w:t xml:space="preserve"> </w:t>
      </w:r>
    </w:p>
    <w:p w14:paraId="39FE5D6B" w14:textId="77777777" w:rsidR="00D60F7D" w:rsidRDefault="00000000">
      <w:pPr>
        <w:spacing w:after="0"/>
        <w:rPr>
          <w:rFonts w:ascii="Times New Roman" w:hAnsi="Times New Roman" w:cs="Times New Roman"/>
          <w:sz w:val="24"/>
          <w:szCs w:val="24"/>
        </w:rPr>
      </w:pPr>
      <w:proofErr w:type="gramStart"/>
      <w:r w:rsidRPr="00FE3506">
        <w:rPr>
          <w:rFonts w:ascii="Times New Roman" w:hAnsi="Times New Roman" w:cs="Times New Roman"/>
          <w:sz w:val="24"/>
          <w:szCs w:val="24"/>
        </w:rPr>
        <w:t>pm.tampilkan</w:t>
      </w:r>
      <w:proofErr w:type="gramEnd"/>
      <w:r w:rsidRPr="00FE3506">
        <w:rPr>
          <w:rFonts w:ascii="Times New Roman" w:hAnsi="Times New Roman" w:cs="Times New Roman"/>
          <w:sz w:val="24"/>
          <w:szCs w:val="24"/>
        </w:rPr>
        <w:t>_data()</w:t>
      </w:r>
    </w:p>
    <w:p w14:paraId="6069A200" w14:textId="77777777" w:rsidR="00FE3506" w:rsidRDefault="00FE3506">
      <w:pPr>
        <w:spacing w:after="0"/>
        <w:rPr>
          <w:rFonts w:ascii="Times New Roman" w:hAnsi="Times New Roman" w:cs="Times New Roman"/>
          <w:sz w:val="24"/>
          <w:szCs w:val="24"/>
        </w:rPr>
      </w:pPr>
    </w:p>
    <w:p w14:paraId="650B0B9A" w14:textId="77777777" w:rsidR="00FE3506" w:rsidRDefault="00FE3506">
      <w:pPr>
        <w:spacing w:after="0"/>
        <w:rPr>
          <w:rFonts w:ascii="Times New Roman" w:hAnsi="Times New Roman" w:cs="Times New Roman"/>
          <w:sz w:val="24"/>
          <w:szCs w:val="24"/>
        </w:rPr>
      </w:pPr>
    </w:p>
    <w:p w14:paraId="022A3EEA" w14:textId="77777777" w:rsidR="00FE3506" w:rsidRDefault="00FE3506">
      <w:pPr>
        <w:spacing w:after="0"/>
        <w:rPr>
          <w:rFonts w:ascii="Times New Roman" w:hAnsi="Times New Roman" w:cs="Times New Roman"/>
          <w:sz w:val="24"/>
          <w:szCs w:val="24"/>
        </w:rPr>
      </w:pPr>
    </w:p>
    <w:p w14:paraId="3748CB4F" w14:textId="77777777" w:rsidR="00FE3506" w:rsidRDefault="00FE3506">
      <w:pPr>
        <w:spacing w:after="0"/>
        <w:rPr>
          <w:rFonts w:ascii="Times New Roman" w:hAnsi="Times New Roman" w:cs="Times New Roman"/>
          <w:sz w:val="24"/>
          <w:szCs w:val="24"/>
        </w:rPr>
      </w:pPr>
    </w:p>
    <w:p w14:paraId="36BBC444" w14:textId="77777777" w:rsidR="00FE3506" w:rsidRDefault="00FE3506">
      <w:pPr>
        <w:spacing w:after="0"/>
        <w:rPr>
          <w:rFonts w:ascii="Times New Roman" w:hAnsi="Times New Roman" w:cs="Times New Roman"/>
          <w:sz w:val="24"/>
          <w:szCs w:val="24"/>
        </w:rPr>
      </w:pPr>
    </w:p>
    <w:p w14:paraId="3031CDCB" w14:textId="77777777" w:rsidR="00FE3506" w:rsidRDefault="00FE3506">
      <w:pPr>
        <w:spacing w:after="0"/>
        <w:rPr>
          <w:rFonts w:ascii="Times New Roman" w:hAnsi="Times New Roman" w:cs="Times New Roman"/>
          <w:sz w:val="24"/>
          <w:szCs w:val="24"/>
        </w:rPr>
      </w:pPr>
    </w:p>
    <w:p w14:paraId="74139798" w14:textId="77777777" w:rsidR="00FE3506" w:rsidRDefault="00FE3506">
      <w:pPr>
        <w:spacing w:after="0"/>
        <w:rPr>
          <w:rFonts w:ascii="Times New Roman" w:hAnsi="Times New Roman" w:cs="Times New Roman"/>
          <w:sz w:val="24"/>
          <w:szCs w:val="24"/>
        </w:rPr>
      </w:pPr>
    </w:p>
    <w:p w14:paraId="06A31305" w14:textId="77777777" w:rsidR="00FE3506" w:rsidRDefault="00FE3506">
      <w:pPr>
        <w:spacing w:after="0"/>
        <w:rPr>
          <w:rFonts w:ascii="Times New Roman" w:hAnsi="Times New Roman" w:cs="Times New Roman"/>
          <w:sz w:val="24"/>
          <w:szCs w:val="24"/>
        </w:rPr>
      </w:pPr>
    </w:p>
    <w:p w14:paraId="3790903C" w14:textId="77777777" w:rsidR="00FE3506" w:rsidRDefault="00FE3506">
      <w:pPr>
        <w:spacing w:after="0"/>
        <w:rPr>
          <w:rFonts w:ascii="Times New Roman" w:hAnsi="Times New Roman" w:cs="Times New Roman"/>
          <w:sz w:val="24"/>
          <w:szCs w:val="24"/>
        </w:rPr>
      </w:pPr>
    </w:p>
    <w:p w14:paraId="7B900138" w14:textId="77777777" w:rsidR="00FE3506" w:rsidRDefault="00FE3506">
      <w:pPr>
        <w:spacing w:after="0"/>
        <w:rPr>
          <w:rFonts w:ascii="Times New Roman" w:hAnsi="Times New Roman" w:cs="Times New Roman"/>
          <w:sz w:val="24"/>
          <w:szCs w:val="24"/>
        </w:rPr>
      </w:pPr>
    </w:p>
    <w:p w14:paraId="3159575F" w14:textId="77777777" w:rsidR="00FE3506" w:rsidRDefault="00FE3506">
      <w:pPr>
        <w:spacing w:after="0"/>
        <w:rPr>
          <w:rFonts w:ascii="Times New Roman" w:hAnsi="Times New Roman" w:cs="Times New Roman"/>
          <w:sz w:val="24"/>
          <w:szCs w:val="24"/>
        </w:rPr>
      </w:pPr>
    </w:p>
    <w:p w14:paraId="139BDDA4" w14:textId="77777777" w:rsidR="00FE3506" w:rsidRDefault="00FE3506">
      <w:pPr>
        <w:spacing w:after="0"/>
        <w:rPr>
          <w:rFonts w:ascii="Times New Roman" w:hAnsi="Times New Roman" w:cs="Times New Roman"/>
          <w:sz w:val="24"/>
          <w:szCs w:val="24"/>
        </w:rPr>
      </w:pPr>
    </w:p>
    <w:p w14:paraId="5D4AFCA0" w14:textId="77777777" w:rsidR="00FE3506" w:rsidRDefault="00FE3506">
      <w:pPr>
        <w:spacing w:after="0"/>
        <w:rPr>
          <w:rFonts w:ascii="Times New Roman" w:hAnsi="Times New Roman" w:cs="Times New Roman"/>
          <w:sz w:val="24"/>
          <w:szCs w:val="24"/>
        </w:rPr>
      </w:pPr>
    </w:p>
    <w:p w14:paraId="0E93FB1F" w14:textId="77777777" w:rsidR="00FE3506" w:rsidRDefault="00FE3506">
      <w:pPr>
        <w:spacing w:after="0"/>
        <w:rPr>
          <w:rFonts w:ascii="Times New Roman" w:hAnsi="Times New Roman" w:cs="Times New Roman"/>
          <w:sz w:val="24"/>
          <w:szCs w:val="24"/>
        </w:rPr>
      </w:pPr>
    </w:p>
    <w:p w14:paraId="7C6C7F2A" w14:textId="77777777" w:rsidR="00FE3506" w:rsidRDefault="00FE3506">
      <w:pPr>
        <w:spacing w:after="0"/>
        <w:rPr>
          <w:rFonts w:ascii="Times New Roman" w:hAnsi="Times New Roman" w:cs="Times New Roman"/>
          <w:sz w:val="24"/>
          <w:szCs w:val="24"/>
        </w:rPr>
      </w:pPr>
    </w:p>
    <w:p w14:paraId="57AEB3C9" w14:textId="77777777" w:rsidR="00FE3506" w:rsidRDefault="00FE3506">
      <w:pPr>
        <w:spacing w:after="0"/>
        <w:rPr>
          <w:rFonts w:ascii="Times New Roman" w:hAnsi="Times New Roman" w:cs="Times New Roman"/>
          <w:sz w:val="24"/>
          <w:szCs w:val="24"/>
        </w:rPr>
      </w:pPr>
    </w:p>
    <w:p w14:paraId="3CEAEA10" w14:textId="77777777" w:rsidR="00FE3506" w:rsidRDefault="00FE3506">
      <w:pPr>
        <w:spacing w:after="0"/>
        <w:rPr>
          <w:rFonts w:ascii="Times New Roman" w:hAnsi="Times New Roman" w:cs="Times New Roman"/>
          <w:sz w:val="24"/>
          <w:szCs w:val="24"/>
        </w:rPr>
      </w:pPr>
    </w:p>
    <w:p w14:paraId="0E00C10A" w14:textId="77777777" w:rsidR="00FE3506" w:rsidRDefault="00FE3506">
      <w:pPr>
        <w:spacing w:after="0"/>
        <w:rPr>
          <w:rFonts w:ascii="Times New Roman" w:hAnsi="Times New Roman" w:cs="Times New Roman"/>
          <w:sz w:val="24"/>
          <w:szCs w:val="24"/>
        </w:rPr>
      </w:pPr>
    </w:p>
    <w:p w14:paraId="17952BB3" w14:textId="77777777" w:rsidR="00FE3506" w:rsidRDefault="00FE3506">
      <w:pPr>
        <w:spacing w:after="0"/>
        <w:rPr>
          <w:rFonts w:ascii="Times New Roman" w:hAnsi="Times New Roman" w:cs="Times New Roman"/>
          <w:sz w:val="24"/>
          <w:szCs w:val="24"/>
        </w:rPr>
      </w:pPr>
    </w:p>
    <w:p w14:paraId="118268ED" w14:textId="77777777" w:rsidR="00FE3506" w:rsidRPr="00FE3506" w:rsidRDefault="00FE3506">
      <w:pPr>
        <w:spacing w:after="0"/>
        <w:rPr>
          <w:rFonts w:ascii="Times New Roman" w:hAnsi="Times New Roman" w:cs="Times New Roman"/>
          <w:sz w:val="24"/>
          <w:szCs w:val="24"/>
        </w:rPr>
      </w:pPr>
    </w:p>
    <w:p w14:paraId="6E5292D5" w14:textId="77777777" w:rsidR="00D60F7D" w:rsidRDefault="00000000" w:rsidP="00FE3506">
      <w:pPr>
        <w:rPr>
          <w:rFonts w:ascii="Times New Roman" w:hAnsi="Times New Roman" w:cs="Times New Roman"/>
          <w:b/>
          <w:bCs/>
          <w:sz w:val="24"/>
          <w:szCs w:val="24"/>
        </w:rPr>
      </w:pPr>
      <w:r w:rsidRPr="00FE3506">
        <w:rPr>
          <w:rFonts w:ascii="Times New Roman" w:hAnsi="Times New Roman" w:cs="Times New Roman"/>
          <w:b/>
          <w:bCs/>
          <w:sz w:val="24"/>
          <w:szCs w:val="24"/>
        </w:rPr>
        <w:lastRenderedPageBreak/>
        <w:t xml:space="preserve">3.3 Gambar </w:t>
      </w:r>
      <w:proofErr w:type="spellStart"/>
      <w:r w:rsidRPr="00FE3506">
        <w:rPr>
          <w:rFonts w:ascii="Times New Roman" w:hAnsi="Times New Roman" w:cs="Times New Roman"/>
          <w:b/>
          <w:bCs/>
          <w:sz w:val="24"/>
          <w:szCs w:val="24"/>
        </w:rPr>
        <w:t>Implementasi</w:t>
      </w:r>
      <w:proofErr w:type="spellEnd"/>
      <w:r w:rsidRPr="00FE3506">
        <w:rPr>
          <w:rFonts w:ascii="Times New Roman" w:hAnsi="Times New Roman" w:cs="Times New Roman"/>
          <w:b/>
          <w:bCs/>
          <w:sz w:val="24"/>
          <w:szCs w:val="24"/>
        </w:rPr>
        <w:t xml:space="preserve"> Program</w:t>
      </w:r>
    </w:p>
    <w:p w14:paraId="411F2608" w14:textId="77777777" w:rsidR="00FE3506" w:rsidRPr="00FE3506" w:rsidRDefault="00FE3506" w:rsidP="00FE3506">
      <w:pPr>
        <w:rPr>
          <w:rFonts w:ascii="Times New Roman" w:hAnsi="Times New Roman" w:cs="Times New Roman"/>
          <w:b/>
          <w:bCs/>
          <w:sz w:val="24"/>
          <w:szCs w:val="24"/>
        </w:rPr>
      </w:pPr>
    </w:p>
    <w:p w14:paraId="70D7E1B9" w14:textId="77777777" w:rsidR="00D60F7D" w:rsidRDefault="00000000">
      <w:pPr>
        <w:jc w:val="center"/>
      </w:pPr>
      <w:r>
        <w:rPr>
          <w:noProof/>
        </w:rPr>
        <w:drawing>
          <wp:inline distT="0" distB="0" distL="0" distR="0" wp14:anchorId="21EBEF75" wp14:editId="734E1B91">
            <wp:extent cx="5943600" cy="40520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3 120925(5).png"/>
                    <pic:cNvPicPr/>
                  </pic:nvPicPr>
                  <pic:blipFill>
                    <a:blip r:embed="rId8"/>
                    <a:stretch>
                      <a:fillRect/>
                    </a:stretch>
                  </pic:blipFill>
                  <pic:spPr>
                    <a:xfrm>
                      <a:off x="0" y="0"/>
                      <a:ext cx="5943600" cy="4052033"/>
                    </a:xfrm>
                    <a:prstGeom prst="rect">
                      <a:avLst/>
                    </a:prstGeom>
                  </pic:spPr>
                </pic:pic>
              </a:graphicData>
            </a:graphic>
          </wp:inline>
        </w:drawing>
      </w:r>
    </w:p>
    <w:p w14:paraId="6827066D" w14:textId="77777777" w:rsidR="00863F3D" w:rsidRDefault="00863F3D">
      <w:pPr>
        <w:jc w:val="center"/>
        <w:rPr>
          <w:i/>
          <w:sz w:val="18"/>
        </w:rPr>
      </w:pPr>
    </w:p>
    <w:p w14:paraId="5CAF0CF9" w14:textId="77777777" w:rsidR="00863F3D" w:rsidRDefault="00863F3D">
      <w:pPr>
        <w:jc w:val="center"/>
        <w:rPr>
          <w:i/>
          <w:sz w:val="18"/>
        </w:rPr>
      </w:pPr>
    </w:p>
    <w:p w14:paraId="64443E7F" w14:textId="77777777" w:rsidR="00863F3D" w:rsidRDefault="00863F3D">
      <w:pPr>
        <w:jc w:val="center"/>
        <w:rPr>
          <w:i/>
          <w:sz w:val="18"/>
        </w:rPr>
      </w:pPr>
    </w:p>
    <w:p w14:paraId="0E9BD297" w14:textId="77777777" w:rsidR="00863F3D" w:rsidRDefault="00863F3D">
      <w:pPr>
        <w:jc w:val="center"/>
        <w:rPr>
          <w:i/>
          <w:sz w:val="18"/>
        </w:rPr>
      </w:pPr>
    </w:p>
    <w:p w14:paraId="6724C4E6" w14:textId="77777777" w:rsidR="00863F3D" w:rsidRDefault="00863F3D">
      <w:pPr>
        <w:jc w:val="center"/>
        <w:rPr>
          <w:i/>
          <w:sz w:val="18"/>
        </w:rPr>
      </w:pPr>
    </w:p>
    <w:p w14:paraId="6395A3CB" w14:textId="77777777" w:rsidR="00863F3D" w:rsidRDefault="00863F3D">
      <w:pPr>
        <w:jc w:val="center"/>
        <w:rPr>
          <w:i/>
          <w:sz w:val="18"/>
        </w:rPr>
      </w:pPr>
    </w:p>
    <w:p w14:paraId="5B922E89" w14:textId="77777777" w:rsidR="00863F3D" w:rsidRDefault="00863F3D">
      <w:pPr>
        <w:jc w:val="center"/>
        <w:rPr>
          <w:i/>
          <w:sz w:val="18"/>
        </w:rPr>
      </w:pPr>
    </w:p>
    <w:p w14:paraId="1262FF70" w14:textId="77777777" w:rsidR="00863F3D" w:rsidRDefault="00863F3D">
      <w:pPr>
        <w:jc w:val="center"/>
        <w:rPr>
          <w:i/>
          <w:sz w:val="18"/>
        </w:rPr>
      </w:pPr>
    </w:p>
    <w:p w14:paraId="1B56C9A2" w14:textId="77777777" w:rsidR="00863F3D" w:rsidRDefault="00863F3D">
      <w:pPr>
        <w:jc w:val="center"/>
        <w:rPr>
          <w:i/>
          <w:sz w:val="18"/>
        </w:rPr>
      </w:pPr>
    </w:p>
    <w:p w14:paraId="75720815" w14:textId="77777777" w:rsidR="00863F3D" w:rsidRDefault="00863F3D">
      <w:pPr>
        <w:jc w:val="center"/>
        <w:rPr>
          <w:i/>
          <w:sz w:val="18"/>
        </w:rPr>
      </w:pPr>
    </w:p>
    <w:p w14:paraId="309A1CED" w14:textId="77777777" w:rsidR="00863F3D" w:rsidRDefault="00863F3D">
      <w:pPr>
        <w:jc w:val="center"/>
        <w:rPr>
          <w:i/>
          <w:sz w:val="18"/>
        </w:rPr>
      </w:pPr>
    </w:p>
    <w:p w14:paraId="79C455D1" w14:textId="77777777" w:rsidR="00863F3D" w:rsidRDefault="00863F3D">
      <w:pPr>
        <w:jc w:val="center"/>
        <w:rPr>
          <w:i/>
          <w:sz w:val="18"/>
        </w:rPr>
      </w:pPr>
    </w:p>
    <w:p w14:paraId="084A9EA3" w14:textId="77777777" w:rsidR="00863F3D" w:rsidRDefault="00863F3D">
      <w:pPr>
        <w:jc w:val="center"/>
      </w:pPr>
    </w:p>
    <w:p w14:paraId="5C0082A7" w14:textId="77777777" w:rsidR="00D60F7D" w:rsidRPr="00863F3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lastRenderedPageBreak/>
        <w:t>BAB IV PEMBAHASAN</w:t>
      </w:r>
    </w:p>
    <w:p w14:paraId="1AA11D6F" w14:textId="77777777" w:rsidR="00D60F7D" w:rsidRPr="00863F3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t>4.1 Class Pegawai</w:t>
      </w:r>
    </w:p>
    <w:p w14:paraId="31F2D9DB"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Class Pegawai berfungsi sebagai class induk pertama. Constructor __init__ menerima tiga parameter, yaitu id_pegawai, nama, dan gaji. Ketiga nilai tersebut disimpan sebagai atribut objek. Method tampil_</w:t>
      </w:r>
      <w:proofErr w:type="gramStart"/>
      <w:r w:rsidRPr="00863F3D">
        <w:rPr>
          <w:rFonts w:ascii="Times New Roman" w:hAnsi="Times New Roman" w:cs="Times New Roman"/>
          <w:sz w:val="24"/>
          <w:szCs w:val="24"/>
        </w:rPr>
        <w:t>pegawai(</w:t>
      </w:r>
      <w:proofErr w:type="gramEnd"/>
      <w:r w:rsidRPr="00863F3D">
        <w:rPr>
          <w:rFonts w:ascii="Times New Roman" w:hAnsi="Times New Roman" w:cs="Times New Roman"/>
          <w:sz w:val="24"/>
          <w:szCs w:val="24"/>
        </w:rPr>
        <w:t>) digunakan untuk menampilkan informasi pegawai.</w:t>
      </w:r>
    </w:p>
    <w:p w14:paraId="4C9C78AE" w14:textId="77777777" w:rsidR="00D60F7D" w:rsidRPr="00863F3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t>4.2 Class PegawaiProyek</w:t>
      </w:r>
    </w:p>
    <w:p w14:paraId="29CE880C"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Class PegawaiProyek merupakan class induk kedua. Class ini memiliki atribut nama_proyek dan method tampil_</w:t>
      </w:r>
      <w:proofErr w:type="gramStart"/>
      <w:r w:rsidRPr="00863F3D">
        <w:rPr>
          <w:rFonts w:ascii="Times New Roman" w:hAnsi="Times New Roman" w:cs="Times New Roman"/>
          <w:sz w:val="24"/>
          <w:szCs w:val="24"/>
        </w:rPr>
        <w:t>proyek(</w:t>
      </w:r>
      <w:proofErr w:type="gramEnd"/>
      <w:r w:rsidRPr="00863F3D">
        <w:rPr>
          <w:rFonts w:ascii="Times New Roman" w:hAnsi="Times New Roman" w:cs="Times New Roman"/>
          <w:sz w:val="24"/>
          <w:szCs w:val="24"/>
        </w:rPr>
        <w:t>) untuk menampilkan proyek yang ditangani.</w:t>
      </w:r>
    </w:p>
    <w:p w14:paraId="73461038" w14:textId="77777777" w:rsidR="00D60F7D" w:rsidRPr="00863F3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t>4.3 Class ProjectManager</w:t>
      </w:r>
    </w:p>
    <w:p w14:paraId="61E928B5"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xml:space="preserve">Class ProjectManager menggunakan multiple inheritance melalui deklarasi class </w:t>
      </w:r>
      <w:proofErr w:type="gramStart"/>
      <w:r w:rsidRPr="00863F3D">
        <w:rPr>
          <w:rFonts w:ascii="Times New Roman" w:hAnsi="Times New Roman" w:cs="Times New Roman"/>
          <w:sz w:val="24"/>
          <w:szCs w:val="24"/>
        </w:rPr>
        <w:t>ProjectManager(</w:t>
      </w:r>
      <w:proofErr w:type="gramEnd"/>
      <w:r w:rsidRPr="00863F3D">
        <w:rPr>
          <w:rFonts w:ascii="Times New Roman" w:hAnsi="Times New Roman" w:cs="Times New Roman"/>
          <w:sz w:val="24"/>
          <w:szCs w:val="24"/>
        </w:rPr>
        <w:t>Pegawai, PegawaiProyek). Artinya, objek ProjectManager dapat mengakses atribut dan method dari kedua class induknya.</w:t>
      </w:r>
    </w:p>
    <w:p w14:paraId="48CB850A"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xml:space="preserve">Pada constructor ProjectManager, constructor dari Pegawai dan PegawaiProyek dipanggil secara eksplisit menggunakan </w:t>
      </w:r>
      <w:proofErr w:type="gramStart"/>
      <w:r w:rsidRPr="00863F3D">
        <w:rPr>
          <w:rFonts w:ascii="Times New Roman" w:hAnsi="Times New Roman" w:cs="Times New Roman"/>
          <w:sz w:val="24"/>
          <w:szCs w:val="24"/>
        </w:rPr>
        <w:t>Pegawai._</w:t>
      </w:r>
      <w:proofErr w:type="gramEnd"/>
      <w:r w:rsidRPr="00863F3D">
        <w:rPr>
          <w:rFonts w:ascii="Times New Roman" w:hAnsi="Times New Roman" w:cs="Times New Roman"/>
          <w:sz w:val="24"/>
          <w:szCs w:val="24"/>
        </w:rPr>
        <w:t>_init__(...) dan PegawaiProyek.__init__(...). Cara ini membuat seluruh atribut dari kedua class induk terinisialisasi pada objek yang sama.</w:t>
      </w:r>
    </w:p>
    <w:p w14:paraId="42BBAFF1" w14:textId="77777777" w:rsidR="00D60F7D" w:rsidRPr="00863F3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t>4.4 Hasil Program</w:t>
      </w:r>
    </w:p>
    <w:p w14:paraId="35598C30"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Jika program dijalankan, data yang ditampilkan kurang lebih sebagai berikut:</w:t>
      </w:r>
    </w:p>
    <w:p w14:paraId="4763ECE5"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DATA PROJECT MANAGER ===</w:t>
      </w:r>
    </w:p>
    <w:p w14:paraId="5F83F6C4"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xml:space="preserve">ID </w:t>
      </w:r>
      <w:proofErr w:type="gramStart"/>
      <w:r w:rsidRPr="00863F3D">
        <w:rPr>
          <w:rFonts w:ascii="Times New Roman" w:hAnsi="Times New Roman" w:cs="Times New Roman"/>
          <w:sz w:val="24"/>
          <w:szCs w:val="24"/>
        </w:rPr>
        <w:t>Pegawai :</w:t>
      </w:r>
      <w:proofErr w:type="gramEnd"/>
      <w:r w:rsidRPr="00863F3D">
        <w:rPr>
          <w:rFonts w:ascii="Times New Roman" w:hAnsi="Times New Roman" w:cs="Times New Roman"/>
          <w:sz w:val="24"/>
          <w:szCs w:val="24"/>
        </w:rPr>
        <w:t xml:space="preserve"> PG001</w:t>
      </w:r>
    </w:p>
    <w:p w14:paraId="649E946B"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xml:space="preserve">Nama     </w:t>
      </w:r>
      <w:proofErr w:type="gramStart"/>
      <w:r w:rsidRPr="00863F3D">
        <w:rPr>
          <w:rFonts w:ascii="Times New Roman" w:hAnsi="Times New Roman" w:cs="Times New Roman"/>
          <w:sz w:val="24"/>
          <w:szCs w:val="24"/>
        </w:rPr>
        <w:t xml:space="preserve">  :</w:t>
      </w:r>
      <w:proofErr w:type="gramEnd"/>
      <w:r w:rsidRPr="00863F3D">
        <w:rPr>
          <w:rFonts w:ascii="Times New Roman" w:hAnsi="Times New Roman" w:cs="Times New Roman"/>
          <w:sz w:val="24"/>
          <w:szCs w:val="24"/>
        </w:rPr>
        <w:t xml:space="preserve"> Andi Pratama</w:t>
      </w:r>
    </w:p>
    <w:p w14:paraId="32B0B732"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xml:space="preserve">Gaji     </w:t>
      </w:r>
      <w:proofErr w:type="gramStart"/>
      <w:r w:rsidRPr="00863F3D">
        <w:rPr>
          <w:rFonts w:ascii="Times New Roman" w:hAnsi="Times New Roman" w:cs="Times New Roman"/>
          <w:sz w:val="24"/>
          <w:szCs w:val="24"/>
        </w:rPr>
        <w:t xml:space="preserve">  :</w:t>
      </w:r>
      <w:proofErr w:type="gramEnd"/>
      <w:r w:rsidRPr="00863F3D">
        <w:rPr>
          <w:rFonts w:ascii="Times New Roman" w:hAnsi="Times New Roman" w:cs="Times New Roman"/>
          <w:sz w:val="24"/>
          <w:szCs w:val="24"/>
        </w:rPr>
        <w:t xml:space="preserve"> Rp 7,500,000</w:t>
      </w:r>
    </w:p>
    <w:p w14:paraId="4070C956" w14:textId="77777777" w:rsidR="00D60F7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 xml:space="preserve">Nama </w:t>
      </w:r>
      <w:proofErr w:type="spellStart"/>
      <w:r w:rsidRPr="00863F3D">
        <w:rPr>
          <w:rFonts w:ascii="Times New Roman" w:hAnsi="Times New Roman" w:cs="Times New Roman"/>
          <w:sz w:val="24"/>
          <w:szCs w:val="24"/>
        </w:rPr>
        <w:t>Proyek</w:t>
      </w:r>
      <w:proofErr w:type="spellEnd"/>
      <w:r w:rsidRPr="00863F3D">
        <w:rPr>
          <w:rFonts w:ascii="Times New Roman" w:hAnsi="Times New Roman" w:cs="Times New Roman"/>
          <w:sz w:val="24"/>
          <w:szCs w:val="24"/>
        </w:rPr>
        <w:t xml:space="preserve">: </w:t>
      </w:r>
      <w:proofErr w:type="spellStart"/>
      <w:r w:rsidRPr="00863F3D">
        <w:rPr>
          <w:rFonts w:ascii="Times New Roman" w:hAnsi="Times New Roman" w:cs="Times New Roman"/>
          <w:sz w:val="24"/>
          <w:szCs w:val="24"/>
        </w:rPr>
        <w:t>Sistem</w:t>
      </w:r>
      <w:proofErr w:type="spellEnd"/>
      <w:r w:rsidRPr="00863F3D">
        <w:rPr>
          <w:rFonts w:ascii="Times New Roman" w:hAnsi="Times New Roman" w:cs="Times New Roman"/>
          <w:sz w:val="24"/>
          <w:szCs w:val="24"/>
        </w:rPr>
        <w:t xml:space="preserve"> </w:t>
      </w:r>
      <w:proofErr w:type="spellStart"/>
      <w:r w:rsidRPr="00863F3D">
        <w:rPr>
          <w:rFonts w:ascii="Times New Roman" w:hAnsi="Times New Roman" w:cs="Times New Roman"/>
          <w:sz w:val="24"/>
          <w:szCs w:val="24"/>
        </w:rPr>
        <w:t>Informasi</w:t>
      </w:r>
      <w:proofErr w:type="spellEnd"/>
      <w:r w:rsidRPr="00863F3D">
        <w:rPr>
          <w:rFonts w:ascii="Times New Roman" w:hAnsi="Times New Roman" w:cs="Times New Roman"/>
          <w:sz w:val="24"/>
          <w:szCs w:val="24"/>
        </w:rPr>
        <w:t xml:space="preserve"> Akademik</w:t>
      </w:r>
    </w:p>
    <w:p w14:paraId="2FF29560" w14:textId="77777777" w:rsidR="00863F3D" w:rsidRDefault="00863F3D" w:rsidP="00863F3D">
      <w:pPr>
        <w:rPr>
          <w:rFonts w:ascii="Times New Roman" w:hAnsi="Times New Roman" w:cs="Times New Roman"/>
          <w:sz w:val="24"/>
          <w:szCs w:val="24"/>
        </w:rPr>
      </w:pPr>
    </w:p>
    <w:p w14:paraId="67F700F1" w14:textId="77777777" w:rsidR="00863F3D" w:rsidRDefault="00863F3D" w:rsidP="00863F3D">
      <w:pPr>
        <w:rPr>
          <w:rFonts w:ascii="Times New Roman" w:hAnsi="Times New Roman" w:cs="Times New Roman"/>
          <w:sz w:val="24"/>
          <w:szCs w:val="24"/>
        </w:rPr>
      </w:pPr>
    </w:p>
    <w:p w14:paraId="414711E8" w14:textId="77777777" w:rsidR="00863F3D" w:rsidRDefault="00863F3D" w:rsidP="00863F3D">
      <w:pPr>
        <w:rPr>
          <w:rFonts w:ascii="Times New Roman" w:hAnsi="Times New Roman" w:cs="Times New Roman"/>
          <w:sz w:val="24"/>
          <w:szCs w:val="24"/>
        </w:rPr>
      </w:pPr>
    </w:p>
    <w:p w14:paraId="7578A6EE" w14:textId="77777777" w:rsidR="00863F3D" w:rsidRDefault="00863F3D" w:rsidP="00863F3D">
      <w:pPr>
        <w:rPr>
          <w:rFonts w:ascii="Times New Roman" w:hAnsi="Times New Roman" w:cs="Times New Roman"/>
          <w:sz w:val="24"/>
          <w:szCs w:val="24"/>
        </w:rPr>
      </w:pPr>
    </w:p>
    <w:p w14:paraId="5AA0C2CD" w14:textId="77777777" w:rsidR="00863F3D" w:rsidRDefault="00863F3D" w:rsidP="00863F3D">
      <w:pPr>
        <w:rPr>
          <w:rFonts w:ascii="Times New Roman" w:hAnsi="Times New Roman" w:cs="Times New Roman"/>
          <w:sz w:val="24"/>
          <w:szCs w:val="24"/>
        </w:rPr>
      </w:pPr>
    </w:p>
    <w:p w14:paraId="07FF7FBF" w14:textId="77777777" w:rsidR="00863F3D" w:rsidRDefault="00863F3D" w:rsidP="00863F3D">
      <w:pPr>
        <w:rPr>
          <w:rFonts w:ascii="Times New Roman" w:hAnsi="Times New Roman" w:cs="Times New Roman"/>
          <w:sz w:val="24"/>
          <w:szCs w:val="24"/>
        </w:rPr>
      </w:pPr>
    </w:p>
    <w:p w14:paraId="6859111B" w14:textId="77777777" w:rsidR="00863F3D" w:rsidRDefault="00863F3D" w:rsidP="00863F3D">
      <w:pPr>
        <w:rPr>
          <w:rFonts w:ascii="Times New Roman" w:hAnsi="Times New Roman" w:cs="Times New Roman"/>
          <w:sz w:val="24"/>
          <w:szCs w:val="24"/>
        </w:rPr>
      </w:pPr>
    </w:p>
    <w:p w14:paraId="41E8CFB8" w14:textId="43B09536" w:rsidR="00D60F7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lastRenderedPageBreak/>
        <w:t>BAB V KESIMPULAN</w:t>
      </w:r>
    </w:p>
    <w:p w14:paraId="53BBF9B4" w14:textId="77777777" w:rsidR="00863F3D" w:rsidRPr="00863F3D" w:rsidRDefault="00863F3D" w:rsidP="00863F3D">
      <w:pPr>
        <w:rPr>
          <w:rFonts w:ascii="Times New Roman" w:hAnsi="Times New Roman" w:cs="Times New Roman"/>
          <w:b/>
          <w:bCs/>
          <w:sz w:val="24"/>
          <w:szCs w:val="24"/>
        </w:rPr>
      </w:pPr>
    </w:p>
    <w:p w14:paraId="1B7599C4"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Berdasarkan praktikum yang telah dilakukan, dapat disimpulkan bahwa multiple inheritance memungkinkan satu class turunan memperoleh atribut dan method dari dua atau lebih class induk. Pada Sistem Manajemen Pegawai, class ProjectManager berhasil menggabungkan data dari class Pegawai dan PegawaiProyek dalam satu objek.</w:t>
      </w:r>
    </w:p>
    <w:p w14:paraId="0998B877"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Penerapan konsep ini membuat struktur program lebih terorganisasi karena setiap class memiliki tanggung jawab yang jelas. Class Pegawai menangani identitas dan gaji, class PegawaiProyek menangani informasi proyek, sedangkan ProjectManager menggabungkan kedua peran tersebut.</w:t>
      </w:r>
    </w:p>
    <w:p w14:paraId="42E972EA" w14:textId="77777777" w:rsidR="00D60F7D" w:rsidRDefault="00000000" w:rsidP="00863F3D">
      <w:pPr>
        <w:rPr>
          <w:rFonts w:ascii="Times New Roman" w:hAnsi="Times New Roman" w:cs="Times New Roman"/>
          <w:b/>
          <w:bCs/>
          <w:sz w:val="24"/>
          <w:szCs w:val="24"/>
        </w:rPr>
      </w:pPr>
      <w:r w:rsidRPr="00863F3D">
        <w:rPr>
          <w:rFonts w:ascii="Times New Roman" w:hAnsi="Times New Roman" w:cs="Times New Roman"/>
          <w:b/>
          <w:bCs/>
          <w:sz w:val="24"/>
          <w:szCs w:val="24"/>
        </w:rPr>
        <w:t>DAFTAR PUSTAKA</w:t>
      </w:r>
    </w:p>
    <w:p w14:paraId="05E72347" w14:textId="77777777" w:rsidR="00863F3D" w:rsidRPr="00863F3D" w:rsidRDefault="00863F3D" w:rsidP="00863F3D">
      <w:pPr>
        <w:rPr>
          <w:rFonts w:ascii="Times New Roman" w:hAnsi="Times New Roman" w:cs="Times New Roman"/>
          <w:b/>
          <w:bCs/>
          <w:sz w:val="24"/>
          <w:szCs w:val="24"/>
        </w:rPr>
      </w:pPr>
    </w:p>
    <w:p w14:paraId="10EA5201"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Python Software Foundation. Python 3 Documentation – Classes and Inheritance.</w:t>
      </w:r>
    </w:p>
    <w:p w14:paraId="08589F6C"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Materi praktikum Pemrograman Berorientasi Objek: Multiple Inheritance.</w:t>
      </w:r>
    </w:p>
    <w:p w14:paraId="4AE8A868" w14:textId="77777777" w:rsidR="00D60F7D" w:rsidRPr="00863F3D" w:rsidRDefault="00000000" w:rsidP="00863F3D">
      <w:pPr>
        <w:rPr>
          <w:rFonts w:ascii="Times New Roman" w:hAnsi="Times New Roman" w:cs="Times New Roman"/>
          <w:sz w:val="24"/>
          <w:szCs w:val="24"/>
        </w:rPr>
      </w:pPr>
      <w:r w:rsidRPr="00863F3D">
        <w:rPr>
          <w:rFonts w:ascii="Times New Roman" w:hAnsi="Times New Roman" w:cs="Times New Roman"/>
          <w:sz w:val="24"/>
          <w:szCs w:val="24"/>
        </w:rPr>
        <w:t>Studi kasus Sistem Manajemen Pegawai yang diberikan pada praktikum.</w:t>
      </w:r>
    </w:p>
    <w:sectPr w:rsidR="00D60F7D" w:rsidRPr="00863F3D" w:rsidSect="00034616">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4A0CB8" w14:textId="77777777" w:rsidR="00961D68" w:rsidRDefault="00961D68">
      <w:pPr>
        <w:spacing w:after="0" w:line="240" w:lineRule="auto"/>
      </w:pPr>
      <w:r>
        <w:separator/>
      </w:r>
    </w:p>
  </w:endnote>
  <w:endnote w:type="continuationSeparator" w:id="0">
    <w:p w14:paraId="6F64A1A8" w14:textId="77777777" w:rsidR="00961D68" w:rsidRDefault="00961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804597" w14:textId="77777777" w:rsidR="00D60F7D" w:rsidRDefault="00000000">
    <w:pPr>
      <w:pStyle w:val="Footer"/>
      <w:jc w:val="center"/>
    </w:pPr>
    <w:r>
      <w:fldChar w:fldCharType="begin"/>
    </w:r>
    <w:r>
      <w:instrText>PAGE</w:instrText>
    </w:r>
    <w:r w:rsidR="00FE3506">
      <w:fldChar w:fldCharType="separate"/>
    </w:r>
    <w:r w:rsidR="00FE35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A885B" w14:textId="77777777" w:rsidR="00961D68" w:rsidRDefault="00961D68">
      <w:pPr>
        <w:spacing w:after="0" w:line="240" w:lineRule="auto"/>
      </w:pPr>
      <w:r>
        <w:separator/>
      </w:r>
    </w:p>
  </w:footnote>
  <w:footnote w:type="continuationSeparator" w:id="0">
    <w:p w14:paraId="5C7E5A7E" w14:textId="77777777" w:rsidR="00961D68" w:rsidRDefault="00961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F212D"/>
    <w:multiLevelType w:val="hybridMultilevel"/>
    <w:tmpl w:val="D91A364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91C29A2"/>
    <w:multiLevelType w:val="hybridMultilevel"/>
    <w:tmpl w:val="B65EDA0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62720925">
    <w:abstractNumId w:val="8"/>
  </w:num>
  <w:num w:numId="2" w16cid:durableId="73473809">
    <w:abstractNumId w:val="6"/>
  </w:num>
  <w:num w:numId="3" w16cid:durableId="662785039">
    <w:abstractNumId w:val="5"/>
  </w:num>
  <w:num w:numId="4" w16cid:durableId="2058358324">
    <w:abstractNumId w:val="4"/>
  </w:num>
  <w:num w:numId="5" w16cid:durableId="1052339805">
    <w:abstractNumId w:val="7"/>
  </w:num>
  <w:num w:numId="6" w16cid:durableId="1451630304">
    <w:abstractNumId w:val="3"/>
  </w:num>
  <w:num w:numId="7" w16cid:durableId="361128860">
    <w:abstractNumId w:val="2"/>
  </w:num>
  <w:num w:numId="8" w16cid:durableId="922953924">
    <w:abstractNumId w:val="1"/>
  </w:num>
  <w:num w:numId="9" w16cid:durableId="2136217216">
    <w:abstractNumId w:val="0"/>
  </w:num>
  <w:num w:numId="10" w16cid:durableId="587081485">
    <w:abstractNumId w:val="10"/>
  </w:num>
  <w:num w:numId="11" w16cid:durableId="2858880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63F3D"/>
    <w:rsid w:val="00961D68"/>
    <w:rsid w:val="00AA1D8D"/>
    <w:rsid w:val="00B47730"/>
    <w:rsid w:val="00C140F2"/>
    <w:rsid w:val="00CB0664"/>
    <w:rsid w:val="00D60F7D"/>
    <w:rsid w:val="00FC693F"/>
    <w:rsid w:val="00FE3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25E3D"/>
  <w14:defaultImageDpi w14:val="300"/>
  <w15:docId w15:val="{D1F67921-9129-44E2-BB04-009BD122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926</Words>
  <Characters>5282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VERDIAN AKBAR PRADANA</cp:lastModifiedBy>
  <cp:revision>2</cp:revision>
  <dcterms:created xsi:type="dcterms:W3CDTF">2026-10-05T03:05:00Z</dcterms:created>
  <dcterms:modified xsi:type="dcterms:W3CDTF">2026-10-05T03:05:00Z</dcterms:modified>
  <cp:category/>
</cp:coreProperties>
</file>